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FFC6" w14:textId="3B9BD33C" w:rsidR="009C427B" w:rsidRDefault="00A5131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036AC7" wp14:editId="7B89571F">
                <wp:simplePos x="0" y="0"/>
                <wp:positionH relativeFrom="column">
                  <wp:posOffset>-919089</wp:posOffset>
                </wp:positionH>
                <wp:positionV relativeFrom="paragraph">
                  <wp:posOffset>-58615</wp:posOffset>
                </wp:positionV>
                <wp:extent cx="7776210" cy="3278505"/>
                <wp:effectExtent l="0" t="0" r="0" b="0"/>
                <wp:wrapNone/>
                <wp:docPr id="8654980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6210" cy="3278505"/>
                          <a:chOff x="0" y="0"/>
                          <a:chExt cx="7776210" cy="3278505"/>
                        </a:xfrm>
                      </wpg:grpSpPr>
                      <pic:pic xmlns:pic="http://schemas.openxmlformats.org/drawingml/2006/picture">
                        <pic:nvPicPr>
                          <pic:cNvPr id="4883990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210" cy="3278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718758" name="Text Box 200"/>
                        <wps:cNvSpPr txBox="1"/>
                        <wps:spPr>
                          <a:xfrm>
                            <a:off x="6705600" y="173501"/>
                            <a:ext cx="947420" cy="814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5468D1" w14:textId="77777777" w:rsidR="00A51310" w:rsidRPr="00B57B19" w:rsidRDefault="00A51310" w:rsidP="00A51310">
                              <w:pPr>
                                <w:spacing w:after="0" w:line="180" w:lineRule="auto"/>
                                <w:jc w:val="center"/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aps/>
                                  <w:color w:val="EE0000"/>
                                  <w:sz w:val="36"/>
                                  <w:szCs w:val="36"/>
                                </w:rPr>
                                <w:t>S</w:t>
                              </w: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P</w:t>
                              </w: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</w:rPr>
                                <w:t>ook</w:t>
                              </w: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Y</w:t>
                              </w:r>
                            </w:p>
                            <w:p w14:paraId="364607FF" w14:textId="77777777" w:rsidR="00A51310" w:rsidRPr="000C1BFF" w:rsidRDefault="00A51310" w:rsidP="00A51310">
                              <w:pPr>
                                <w:spacing w:after="0" w:line="180" w:lineRule="auto"/>
                                <w:jc w:val="center"/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T</w:t>
                              </w: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</w:rPr>
                                <w:t>unnel</w:t>
                              </w:r>
                            </w:p>
                            <w:p w14:paraId="37AD9508" w14:textId="77777777" w:rsidR="00A51310" w:rsidRPr="000C1BFF" w:rsidRDefault="00A51310" w:rsidP="00A51310">
                              <w:pPr>
                                <w:spacing w:after="0" w:line="180" w:lineRule="auto"/>
                                <w:jc w:val="center"/>
                                <w:rPr>
                                  <w:rFonts w:ascii="Comic Sans MS" w:hAnsi="Comic Sans MS"/>
                                  <w:b/>
                                  <w:bCs/>
                                  <w:caps/>
                                  <w:color w:val="EE0000"/>
                                  <w:sz w:val="28"/>
                                  <w:szCs w:val="28"/>
                                </w:rPr>
                              </w:pP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A</w:t>
                              </w: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</w:rPr>
                                <w:t>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36AC7" id="Group 1" o:spid="_x0000_s1026" style="position:absolute;margin-left:-72.35pt;margin-top:-4.6pt;width:612.3pt;height:258.15pt;z-index:251660288" coordsize="77762,32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7762;height:32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28" type="#_x0000_t202" style="position:absolute;left:67056;top:1735;width:9474;height:8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" filled="f" stroked="f" strokeweight=".5pt">
                  <v:textbox style="mso-fit-shape-to-text:t" inset=",7.2pt,,0">
                    <w:txbxContent>
                      <w:p w14:paraId="795468D1" w14:textId="77777777" w:rsidR="00A51310" w:rsidRPr="00B57B19" w:rsidRDefault="00A51310" w:rsidP="00A51310">
                        <w:pPr>
                          <w:spacing w:after="0" w:line="180" w:lineRule="auto"/>
                          <w:jc w:val="center"/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aps/>
                            <w:color w:val="EE0000"/>
                            <w:sz w:val="36"/>
                            <w:szCs w:val="36"/>
                          </w:rPr>
                          <w:t>S</w:t>
                        </w: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P</w:t>
                        </w: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28"/>
                            <w:szCs w:val="28"/>
                          </w:rPr>
                          <w:t>ook</w:t>
                        </w: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Y</w:t>
                        </w:r>
                      </w:p>
                      <w:p w14:paraId="364607FF" w14:textId="77777777" w:rsidR="00A51310" w:rsidRPr="000C1BFF" w:rsidRDefault="00A51310" w:rsidP="00A51310">
                        <w:pPr>
                          <w:spacing w:after="0" w:line="180" w:lineRule="auto"/>
                          <w:jc w:val="center"/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T</w:t>
                        </w: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28"/>
                            <w:szCs w:val="28"/>
                          </w:rPr>
                          <w:t>unnel</w:t>
                        </w:r>
                      </w:p>
                      <w:p w14:paraId="37AD9508" w14:textId="77777777" w:rsidR="00A51310" w:rsidRPr="000C1BFF" w:rsidRDefault="00A51310" w:rsidP="00A51310">
                        <w:pPr>
                          <w:spacing w:after="0" w:line="180" w:lineRule="auto"/>
                          <w:jc w:val="center"/>
                          <w:rPr>
                            <w:rFonts w:ascii="Comic Sans MS" w:hAnsi="Comic Sans MS"/>
                            <w:b/>
                            <w:bCs/>
                            <w:caps/>
                            <w:color w:val="EE0000"/>
                            <w:sz w:val="28"/>
                            <w:szCs w:val="28"/>
                          </w:rPr>
                        </w:pP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A</w:t>
                        </w: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28"/>
                            <w:szCs w:val="28"/>
                          </w:rPr>
                          <w:t>ctive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C427B" w:rsidSect="00586EBD">
      <w:pgSz w:w="12240" w:h="15840"/>
      <w:pgMar w:top="720" w:right="720" w:bottom="1440" w:left="1440" w:header="21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01745">
    <w:abstractNumId w:val="5"/>
  </w:num>
  <w:num w:numId="2" w16cid:durableId="244344657">
    <w:abstractNumId w:val="5"/>
  </w:num>
  <w:num w:numId="3" w16cid:durableId="557862007">
    <w:abstractNumId w:val="4"/>
  </w:num>
  <w:num w:numId="4" w16cid:durableId="481583943">
    <w:abstractNumId w:val="4"/>
  </w:num>
  <w:num w:numId="5" w16cid:durableId="1494759368">
    <w:abstractNumId w:val="3"/>
  </w:num>
  <w:num w:numId="6" w16cid:durableId="294722563">
    <w:abstractNumId w:val="3"/>
  </w:num>
  <w:num w:numId="7" w16cid:durableId="920718498">
    <w:abstractNumId w:val="2"/>
  </w:num>
  <w:num w:numId="8" w16cid:durableId="944732897">
    <w:abstractNumId w:val="2"/>
  </w:num>
  <w:num w:numId="9" w16cid:durableId="1342050607">
    <w:abstractNumId w:val="1"/>
  </w:num>
  <w:num w:numId="10" w16cid:durableId="49160227">
    <w:abstractNumId w:val="1"/>
  </w:num>
  <w:num w:numId="11" w16cid:durableId="1960607624">
    <w:abstractNumId w:val="0"/>
  </w:num>
  <w:num w:numId="12" w16cid:durableId="76306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gutterAtTop/>
  <w:proofState w:spelling="clean" w:grammar="clean"/>
  <w:defaultTabStop w:val="720"/>
  <w:drawingGridHorizontalSpacing w:val="8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10"/>
    <w:rsid w:val="000811B4"/>
    <w:rsid w:val="004B495C"/>
    <w:rsid w:val="00586EBD"/>
    <w:rsid w:val="005F567F"/>
    <w:rsid w:val="00656473"/>
    <w:rsid w:val="00967839"/>
    <w:rsid w:val="009C427B"/>
    <w:rsid w:val="00A51310"/>
    <w:rsid w:val="00BC793B"/>
    <w:rsid w:val="00BE13D6"/>
    <w:rsid w:val="00E4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09B5"/>
  <w15:chartTrackingRefBased/>
  <w15:docId w15:val="{56D2D3A5-D676-49D6-A0C9-AAB7C9EA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310"/>
  </w:style>
  <w:style w:type="paragraph" w:styleId="Heading1">
    <w:name w:val="heading 1"/>
    <w:basedOn w:val="Normal"/>
    <w:next w:val="Normal"/>
    <w:link w:val="Heading1Char"/>
    <w:uiPriority w:val="9"/>
    <w:qFormat/>
    <w:rsid w:val="00E450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0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1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1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1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18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18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18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1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18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5018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E4501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45018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E45018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E45018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E45018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unhideWhenUsed/>
    <w:rsid w:val="00E4501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45018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E4501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E45018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E4501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E45018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501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501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E4501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E4501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4501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45018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4501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5018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4501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45018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rsid w:val="00E45018"/>
    <w:rPr>
      <w:rFonts w:eastAsiaTheme="minorEastAsi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E45018"/>
    <w:rPr>
      <w:b/>
      <w:bCs/>
    </w:rPr>
  </w:style>
  <w:style w:type="character" w:styleId="Emphasis">
    <w:name w:val="Emphasis"/>
    <w:basedOn w:val="DefaultParagraphFont"/>
    <w:uiPriority w:val="20"/>
    <w:qFormat/>
    <w:rsid w:val="00E45018"/>
    <w:rPr>
      <w:i/>
      <w:iCs/>
    </w:rPr>
  </w:style>
  <w:style w:type="table" w:styleId="TableGrid">
    <w:name w:val="Table Grid"/>
    <w:basedOn w:val="TableNormal"/>
    <w:uiPriority w:val="5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table" w:styleId="LightShading">
    <w:name w:val="Light Shading"/>
    <w:basedOn w:val="TableNormal"/>
    <w:uiPriority w:val="60"/>
    <w:rsid w:val="00E4501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rsid w:val="00E4501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E45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50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5018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1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18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table" w:styleId="MediumList2-Accent1">
    <w:name w:val="Medium List 2 Accent 1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rsid w:val="00E4501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rsid w:val="00E4501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rsid w:val="00E4501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E4501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E4501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ubtleEmphasis">
    <w:name w:val="Subtle Emphasis"/>
    <w:basedOn w:val="DefaultParagraphFont"/>
    <w:uiPriority w:val="19"/>
    <w:qFormat/>
    <w:rsid w:val="00E450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501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E4501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501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450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50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Bonney</dc:creator>
  <cp:keywords/>
  <dc:description/>
  <cp:lastModifiedBy>Jamie Bonney</cp:lastModifiedBy>
  <cp:revision>1</cp:revision>
  <dcterms:created xsi:type="dcterms:W3CDTF">2026-09-13T00:28:00Z</dcterms:created>
  <dcterms:modified xsi:type="dcterms:W3CDTF">2026-09-13T00:36:00Z</dcterms:modified>
</cp:coreProperties>
</file>