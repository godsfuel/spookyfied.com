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8D6C0" w14:textId="6D0108AB" w:rsidR="004E43B4" w:rsidRPr="004E43B4" w:rsidRDefault="004E43B4" w:rsidP="004E43B4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Local </w:t>
      </w:r>
      <w:r w:rsidRPr="004E43B4">
        <w:rPr>
          <w:rFonts w:ascii="Comic Sans MS" w:hAnsi="Comic Sans MS"/>
          <w:sz w:val="24"/>
          <w:szCs w:val="24"/>
        </w:rPr>
        <w:t>SPOOKY</w:t>
      </w:r>
      <w:r>
        <w:rPr>
          <w:rFonts w:ascii="Comic Sans MS" w:hAnsi="Comic Sans MS"/>
          <w:sz w:val="24"/>
          <w:szCs w:val="24"/>
        </w:rPr>
        <w:t xml:space="preserve"> Host </w:t>
      </w:r>
      <w:proofErr w:type="spellStart"/>
      <w:r>
        <w:rPr>
          <w:rFonts w:ascii="Comic Sans MS" w:hAnsi="Comic Sans MS"/>
          <w:sz w:val="24"/>
          <w:szCs w:val="24"/>
        </w:rPr>
        <w:t>StartUp</w:t>
      </w:r>
      <w:proofErr w:type="spellEnd"/>
    </w:p>
    <w:p w14:paraId="402387A0" w14:textId="77777777" w:rsidR="004E43B4" w:rsidRPr="004E43B4" w:rsidRDefault="004E43B4" w:rsidP="004E43B4">
      <w:pPr>
        <w:rPr>
          <w:rFonts w:ascii="Comic Sans MS" w:hAnsi="Comic Sans MS"/>
          <w:sz w:val="24"/>
          <w:szCs w:val="24"/>
        </w:rPr>
      </w:pPr>
      <w:r w:rsidRPr="004E43B4">
        <w:rPr>
          <w:rFonts w:ascii="Comic Sans MS" w:hAnsi="Comic Sans MS"/>
          <w:sz w:val="24"/>
          <w:szCs w:val="24"/>
        </w:rPr>
        <w:t>C:\SpookySovereign&gt;python spooky_controller.py</w:t>
      </w:r>
    </w:p>
    <w:p w14:paraId="2E16D2FA" w14:textId="77777777" w:rsidR="004E43B4" w:rsidRPr="004E43B4" w:rsidRDefault="004E43B4" w:rsidP="004E43B4">
      <w:pPr>
        <w:rPr>
          <w:rFonts w:ascii="Comic Sans MS" w:hAnsi="Comic Sans MS"/>
          <w:sz w:val="24"/>
          <w:szCs w:val="24"/>
        </w:rPr>
      </w:pPr>
      <w:r w:rsidRPr="004E43B4">
        <w:rPr>
          <w:rFonts w:ascii="Comic Sans MS" w:hAnsi="Comic Sans MS"/>
          <w:sz w:val="24"/>
          <w:szCs w:val="24"/>
        </w:rPr>
        <w:t>==================================================</w:t>
      </w:r>
    </w:p>
    <w:p w14:paraId="3CA89018" w14:textId="77777777" w:rsidR="004E43B4" w:rsidRPr="004E43B4" w:rsidRDefault="004E43B4" w:rsidP="004E43B4">
      <w:pPr>
        <w:rPr>
          <w:rFonts w:ascii="Comic Sans MS" w:hAnsi="Comic Sans MS"/>
          <w:sz w:val="24"/>
          <w:szCs w:val="24"/>
        </w:rPr>
      </w:pPr>
      <w:r w:rsidRPr="004E43B4">
        <w:rPr>
          <w:rFonts w:ascii="Comic Sans MS" w:hAnsi="Comic Sans MS"/>
          <w:sz w:val="24"/>
          <w:szCs w:val="24"/>
        </w:rPr>
        <w:t xml:space="preserve">   SPOOKY UNIFIED ECOSYSTEM MASTER CONTROLLER</w:t>
      </w:r>
    </w:p>
    <w:p w14:paraId="29ACC94E" w14:textId="77777777" w:rsidR="004E43B4" w:rsidRPr="004E43B4" w:rsidRDefault="004E43B4" w:rsidP="004E43B4">
      <w:pPr>
        <w:rPr>
          <w:rFonts w:ascii="Comic Sans MS" w:hAnsi="Comic Sans MS"/>
          <w:sz w:val="24"/>
          <w:szCs w:val="24"/>
        </w:rPr>
      </w:pPr>
      <w:r w:rsidRPr="004E43B4">
        <w:rPr>
          <w:rFonts w:ascii="Comic Sans MS" w:hAnsi="Comic Sans MS"/>
          <w:sz w:val="24"/>
          <w:szCs w:val="24"/>
        </w:rPr>
        <w:t xml:space="preserve">   Domain Target: https://spookifyed.com</w:t>
      </w:r>
    </w:p>
    <w:p w14:paraId="64B36DFB" w14:textId="77777777" w:rsidR="004E43B4" w:rsidRPr="004E43B4" w:rsidRDefault="004E43B4" w:rsidP="004E43B4">
      <w:pPr>
        <w:rPr>
          <w:rFonts w:ascii="Comic Sans MS" w:hAnsi="Comic Sans MS"/>
          <w:sz w:val="24"/>
          <w:szCs w:val="24"/>
        </w:rPr>
      </w:pPr>
      <w:r w:rsidRPr="004E43B4">
        <w:rPr>
          <w:rFonts w:ascii="Comic Sans MS" w:hAnsi="Comic Sans MS"/>
          <w:sz w:val="24"/>
          <w:szCs w:val="24"/>
        </w:rPr>
        <w:t>==================================================</w:t>
      </w:r>
    </w:p>
    <w:p w14:paraId="08D7799F" w14:textId="11A749C9" w:rsidR="004E43B4" w:rsidRPr="004E43B4" w:rsidRDefault="004E43B4" w:rsidP="004E43B4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Control C command stops. All local services.</w:t>
      </w:r>
    </w:p>
    <w:p w14:paraId="4D617B43" w14:textId="77777777" w:rsidR="004E43B4" w:rsidRPr="004E43B4" w:rsidRDefault="004E43B4" w:rsidP="004E43B4">
      <w:pPr>
        <w:rPr>
          <w:rFonts w:ascii="Comic Sans MS" w:hAnsi="Comic Sans MS"/>
          <w:sz w:val="24"/>
          <w:szCs w:val="24"/>
        </w:rPr>
      </w:pPr>
      <w:r w:rsidRPr="004E43B4">
        <w:rPr>
          <w:rFonts w:ascii="Comic Sans MS" w:hAnsi="Comic Sans MS"/>
          <w:sz w:val="24"/>
          <w:szCs w:val="24"/>
        </w:rPr>
        <w:t>[!] Shutdown signal received. Stopping all Spooky servers...</w:t>
      </w:r>
    </w:p>
    <w:p w14:paraId="2FC2A384" w14:textId="77777777" w:rsidR="004E43B4" w:rsidRDefault="004E43B4" w:rsidP="004E43B4">
      <w:pPr>
        <w:rPr>
          <w:rFonts w:ascii="Comic Sans MS" w:hAnsi="Comic Sans MS"/>
          <w:sz w:val="24"/>
          <w:szCs w:val="24"/>
        </w:rPr>
      </w:pPr>
      <w:r w:rsidRPr="004E43B4">
        <w:rPr>
          <w:rFonts w:ascii="Comic Sans MS" w:hAnsi="Comic Sans MS"/>
          <w:sz w:val="24"/>
          <w:szCs w:val="24"/>
        </w:rPr>
        <w:t>[</w:t>
      </w:r>
      <w:r w:rsidRPr="004E43B4">
        <w:rPr>
          <w:rFonts w:ascii="Segoe UI Symbol" w:hAnsi="Segoe UI Symbol" w:cs="Segoe UI Symbol"/>
          <w:sz w:val="24"/>
          <w:szCs w:val="24"/>
        </w:rPr>
        <w:t>✓</w:t>
      </w:r>
      <w:r w:rsidRPr="004E43B4">
        <w:rPr>
          <w:rFonts w:ascii="Comic Sans MS" w:hAnsi="Comic Sans MS"/>
          <w:sz w:val="24"/>
          <w:szCs w:val="24"/>
        </w:rPr>
        <w:t>] All services safely terminated.</w:t>
      </w:r>
    </w:p>
    <w:p w14:paraId="0A0C12FF" w14:textId="77777777" w:rsidR="00BF0F05" w:rsidRDefault="00BF0F05" w:rsidP="004E43B4">
      <w:pPr>
        <w:rPr>
          <w:rFonts w:ascii="Comic Sans MS" w:hAnsi="Comic Sans MS"/>
          <w:sz w:val="24"/>
          <w:szCs w:val="24"/>
        </w:rPr>
      </w:pPr>
    </w:p>
    <w:p w14:paraId="444D0283" w14:textId="77777777" w:rsidR="00BF0F05" w:rsidRPr="004E43B4" w:rsidRDefault="00BF0F05" w:rsidP="004E43B4">
      <w:pPr>
        <w:rPr>
          <w:rFonts w:ascii="Comic Sans MS" w:hAnsi="Comic Sans MS"/>
          <w:sz w:val="24"/>
          <w:szCs w:val="24"/>
        </w:rPr>
      </w:pPr>
    </w:p>
    <w:p w14:paraId="5907C130" w14:textId="4C06D465" w:rsidR="004E43B4" w:rsidRDefault="004E43B4" w:rsidP="004E43B4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These three command lines upload </w:t>
      </w:r>
      <w:proofErr w:type="gramStart"/>
      <w:r>
        <w:rPr>
          <w:rFonts w:ascii="Comic Sans MS" w:hAnsi="Comic Sans MS"/>
          <w:sz w:val="24"/>
          <w:szCs w:val="24"/>
        </w:rPr>
        <w:t>index.Html</w:t>
      </w:r>
      <w:proofErr w:type="gramEnd"/>
      <w:r>
        <w:rPr>
          <w:rFonts w:ascii="Comic Sans MS" w:hAnsi="Comic Sans MS"/>
          <w:sz w:val="24"/>
          <w:szCs w:val="24"/>
        </w:rPr>
        <w:t xml:space="preserve"> to </w:t>
      </w:r>
      <w:proofErr w:type="gramStart"/>
      <w:r>
        <w:rPr>
          <w:rFonts w:ascii="Comic Sans MS" w:hAnsi="Comic Sans MS"/>
          <w:sz w:val="24"/>
          <w:szCs w:val="24"/>
        </w:rPr>
        <w:t>the Spookyfide.com</w:t>
      </w:r>
      <w:proofErr w:type="gramEnd"/>
      <w:r>
        <w:rPr>
          <w:rFonts w:ascii="Comic Sans MS" w:hAnsi="Comic Sans MS"/>
          <w:sz w:val="24"/>
          <w:szCs w:val="24"/>
        </w:rPr>
        <w:t>. Website.</w:t>
      </w:r>
    </w:p>
    <w:p w14:paraId="779CF70E" w14:textId="77777777" w:rsidR="00177E40" w:rsidRPr="00177E40" w:rsidRDefault="00177E40" w:rsidP="00177E40">
      <w:pPr>
        <w:spacing w:after="0" w:line="240" w:lineRule="auto"/>
        <w:rPr>
          <w:color w:val="C00000"/>
          <w:sz w:val="28"/>
          <w:szCs w:val="28"/>
        </w:rPr>
      </w:pPr>
      <w:r w:rsidRPr="00177E40">
        <w:rPr>
          <w:color w:val="C00000"/>
          <w:sz w:val="28"/>
          <w:szCs w:val="28"/>
        </w:rPr>
        <w:t xml:space="preserve">git </w:t>
      </w:r>
      <w:proofErr w:type="gramStart"/>
      <w:r w:rsidRPr="00177E40">
        <w:rPr>
          <w:color w:val="C00000"/>
          <w:sz w:val="28"/>
          <w:szCs w:val="28"/>
        </w:rPr>
        <w:t>add .</w:t>
      </w:r>
      <w:proofErr w:type="gramEnd"/>
    </w:p>
    <w:p w14:paraId="573CD868" w14:textId="77777777" w:rsidR="00177E40" w:rsidRDefault="00177E40" w:rsidP="00177E40">
      <w:pPr>
        <w:spacing w:after="0" w:line="240" w:lineRule="auto"/>
        <w:rPr>
          <w:color w:val="C00000"/>
          <w:sz w:val="28"/>
          <w:szCs w:val="28"/>
        </w:rPr>
      </w:pPr>
    </w:p>
    <w:p w14:paraId="390CC91B" w14:textId="6F70EC9C" w:rsidR="00177E40" w:rsidRDefault="00177E40" w:rsidP="00177E40">
      <w:pPr>
        <w:spacing w:after="0" w:line="240" w:lineRule="auto"/>
        <w:rPr>
          <w:color w:val="3A7C22" w:themeColor="accent6" w:themeShade="BF"/>
          <w:sz w:val="28"/>
          <w:szCs w:val="28"/>
        </w:rPr>
      </w:pPr>
      <w:r w:rsidRPr="00177E40">
        <w:rPr>
          <w:color w:val="3A7C22" w:themeColor="accent6" w:themeShade="BF"/>
          <w:sz w:val="28"/>
          <w:szCs w:val="28"/>
        </w:rPr>
        <w:t xml:space="preserve">This next command is specific to each </w:t>
      </w:r>
      <w:proofErr w:type="spellStart"/>
      <w:r w:rsidRPr="00177E40">
        <w:rPr>
          <w:color w:val="3A7C22" w:themeColor="accent6" w:themeShade="BF"/>
          <w:sz w:val="28"/>
          <w:szCs w:val="28"/>
        </w:rPr>
        <w:t>each</w:t>
      </w:r>
      <w:proofErr w:type="spellEnd"/>
      <w:r w:rsidRPr="00177E40">
        <w:rPr>
          <w:color w:val="3A7C22" w:themeColor="accent6" w:themeShade="BF"/>
          <w:sz w:val="28"/>
          <w:szCs w:val="28"/>
        </w:rPr>
        <w:t xml:space="preserve"> use. </w:t>
      </w:r>
    </w:p>
    <w:p w14:paraId="4C0F7736" w14:textId="77777777" w:rsidR="00680BE4" w:rsidRDefault="00680BE4" w:rsidP="00177E40">
      <w:pPr>
        <w:spacing w:after="0" w:line="240" w:lineRule="auto"/>
        <w:rPr>
          <w:color w:val="3A7C22" w:themeColor="accent6" w:themeShade="BF"/>
          <w:sz w:val="28"/>
          <w:szCs w:val="28"/>
        </w:rPr>
      </w:pPr>
    </w:p>
    <w:p w14:paraId="76157DAD" w14:textId="77777777" w:rsidR="00680BE4" w:rsidRPr="00680BE4" w:rsidRDefault="00680BE4" w:rsidP="00680BE4">
      <w:pPr>
        <w:spacing w:after="0" w:line="240" w:lineRule="auto"/>
        <w:rPr>
          <w:color w:val="3A7C22" w:themeColor="accent6" w:themeShade="BF"/>
          <w:sz w:val="28"/>
          <w:szCs w:val="28"/>
        </w:rPr>
      </w:pPr>
      <w:r w:rsidRPr="00680BE4">
        <w:rPr>
          <w:color w:val="3A7C22" w:themeColor="accent6" w:themeShade="BF"/>
          <w:sz w:val="28"/>
          <w:szCs w:val="28"/>
        </w:rPr>
        <w:t xml:space="preserve">Everything between the quotation marks in git commit -m "..." is simply your </w:t>
      </w:r>
      <w:r w:rsidRPr="00680BE4">
        <w:rPr>
          <w:b/>
          <w:bCs/>
          <w:color w:val="3A7C22" w:themeColor="accent6" w:themeShade="BF"/>
          <w:sz w:val="28"/>
          <w:szCs w:val="28"/>
        </w:rPr>
        <w:t>log message</w:t>
      </w:r>
      <w:r w:rsidRPr="00680BE4">
        <w:rPr>
          <w:color w:val="3A7C22" w:themeColor="accent6" w:themeShade="BF"/>
          <w:sz w:val="28"/>
          <w:szCs w:val="28"/>
        </w:rPr>
        <w:t xml:space="preserve"> describing what you changed. You can write whatever you want in plain </w:t>
      </w:r>
      <w:proofErr w:type="gramStart"/>
      <w:r w:rsidRPr="00680BE4">
        <w:rPr>
          <w:color w:val="3A7C22" w:themeColor="accent6" w:themeShade="BF"/>
          <w:sz w:val="28"/>
          <w:szCs w:val="28"/>
        </w:rPr>
        <w:t>English</w:t>
      </w:r>
      <w:proofErr w:type="gramEnd"/>
      <w:r w:rsidRPr="00680BE4">
        <w:rPr>
          <w:color w:val="3A7C22" w:themeColor="accent6" w:themeShade="BF"/>
          <w:sz w:val="28"/>
          <w:szCs w:val="28"/>
        </w:rPr>
        <w:t xml:space="preserve"> so you know what that commit did when looking back at your project history.</w:t>
      </w:r>
    </w:p>
    <w:p w14:paraId="31833FF3" w14:textId="77777777" w:rsidR="00680BE4" w:rsidRDefault="00680BE4" w:rsidP="00680BE4">
      <w:pPr>
        <w:spacing w:after="0" w:line="240" w:lineRule="auto"/>
        <w:rPr>
          <w:color w:val="3A7C22" w:themeColor="accent6" w:themeShade="BF"/>
          <w:sz w:val="28"/>
          <w:szCs w:val="28"/>
        </w:rPr>
      </w:pPr>
      <w:r w:rsidRPr="00680BE4">
        <w:rPr>
          <w:color w:val="3A7C22" w:themeColor="accent6" w:themeShade="BF"/>
          <w:sz w:val="28"/>
          <w:szCs w:val="28"/>
        </w:rPr>
        <w:t>For this specific push, you can use:</w:t>
      </w:r>
    </w:p>
    <w:p w14:paraId="7B44BA69" w14:textId="77777777" w:rsidR="00680BE4" w:rsidRPr="00680BE4" w:rsidRDefault="00680BE4" w:rsidP="00680BE4">
      <w:pPr>
        <w:spacing w:after="0" w:line="240" w:lineRule="auto"/>
        <w:rPr>
          <w:color w:val="3A7C22" w:themeColor="accent6" w:themeShade="BF"/>
          <w:sz w:val="28"/>
          <w:szCs w:val="28"/>
        </w:rPr>
      </w:pPr>
    </w:p>
    <w:p w14:paraId="1339088C" w14:textId="77777777" w:rsidR="00680BE4" w:rsidRDefault="00680BE4" w:rsidP="00680BE4">
      <w:pPr>
        <w:spacing w:after="0" w:line="240" w:lineRule="auto"/>
        <w:rPr>
          <w:color w:val="3A7C22" w:themeColor="accent6" w:themeShade="BF"/>
          <w:sz w:val="28"/>
          <w:szCs w:val="28"/>
        </w:rPr>
      </w:pPr>
      <w:r w:rsidRPr="00680BE4">
        <w:rPr>
          <w:color w:val="3A7C22" w:themeColor="accent6" w:themeShade="BF"/>
          <w:sz w:val="28"/>
          <w:szCs w:val="28"/>
        </w:rPr>
        <w:t>DOS</w:t>
      </w:r>
    </w:p>
    <w:p w14:paraId="04DA1CBC" w14:textId="77777777" w:rsidR="00680BE4" w:rsidRPr="00680BE4" w:rsidRDefault="00680BE4" w:rsidP="00680BE4">
      <w:pPr>
        <w:spacing w:after="0" w:line="240" w:lineRule="auto"/>
        <w:rPr>
          <w:color w:val="3A7C22" w:themeColor="accent6" w:themeShade="BF"/>
          <w:sz w:val="28"/>
          <w:szCs w:val="28"/>
        </w:rPr>
      </w:pPr>
    </w:p>
    <w:p w14:paraId="0E09B057" w14:textId="77777777" w:rsidR="00680BE4" w:rsidRPr="00680BE4" w:rsidRDefault="00680BE4" w:rsidP="00680BE4">
      <w:pPr>
        <w:spacing w:after="0" w:line="240" w:lineRule="auto"/>
        <w:rPr>
          <w:color w:val="3A7C22" w:themeColor="accent6" w:themeShade="BF"/>
          <w:sz w:val="28"/>
          <w:szCs w:val="28"/>
        </w:rPr>
      </w:pPr>
      <w:r w:rsidRPr="00680BE4">
        <w:rPr>
          <w:color w:val="3A7C22" w:themeColor="accent6" w:themeShade="BF"/>
          <w:sz w:val="28"/>
          <w:szCs w:val="28"/>
        </w:rPr>
        <w:t>git commit -m "Update index.html with clear setup warnings and verify button"</w:t>
      </w:r>
    </w:p>
    <w:p w14:paraId="7C341701" w14:textId="77777777" w:rsidR="00680BE4" w:rsidRPr="00177E40" w:rsidRDefault="00680BE4" w:rsidP="00177E40">
      <w:pPr>
        <w:spacing w:after="0" w:line="240" w:lineRule="auto"/>
        <w:rPr>
          <w:color w:val="3A7C22" w:themeColor="accent6" w:themeShade="BF"/>
          <w:sz w:val="28"/>
          <w:szCs w:val="28"/>
        </w:rPr>
      </w:pPr>
    </w:p>
    <w:p w14:paraId="5BBED73F" w14:textId="77777777" w:rsidR="00177E40" w:rsidRDefault="00177E40" w:rsidP="00177E40">
      <w:pPr>
        <w:spacing w:after="0" w:line="240" w:lineRule="auto"/>
        <w:rPr>
          <w:color w:val="3A7C22" w:themeColor="accent6" w:themeShade="BF"/>
          <w:sz w:val="28"/>
          <w:szCs w:val="28"/>
        </w:rPr>
      </w:pPr>
      <w:r w:rsidRPr="00177E40">
        <w:rPr>
          <w:color w:val="3A7C22" w:themeColor="accent6" w:themeShade="BF"/>
          <w:sz w:val="28"/>
          <w:szCs w:val="28"/>
        </w:rPr>
        <w:t>git commit -m "Polish logo banner, remove reset anchor button, and implement fully interactive operational modules"</w:t>
      </w:r>
    </w:p>
    <w:p w14:paraId="79C35BE1" w14:textId="77777777" w:rsidR="00680BE4" w:rsidRPr="00177E40" w:rsidRDefault="00680BE4" w:rsidP="00177E40">
      <w:pPr>
        <w:spacing w:after="0" w:line="240" w:lineRule="auto"/>
        <w:rPr>
          <w:color w:val="3A7C22" w:themeColor="accent6" w:themeShade="BF"/>
          <w:sz w:val="28"/>
          <w:szCs w:val="28"/>
        </w:rPr>
      </w:pPr>
    </w:p>
    <w:p w14:paraId="11F31C8F" w14:textId="77777777" w:rsidR="00680BE4" w:rsidRPr="00680BE4" w:rsidRDefault="00680BE4" w:rsidP="00680BE4">
      <w:pPr>
        <w:spacing w:after="0" w:line="240" w:lineRule="auto"/>
        <w:rPr>
          <w:color w:val="3A7C22" w:themeColor="accent6" w:themeShade="BF"/>
          <w:sz w:val="28"/>
          <w:szCs w:val="28"/>
        </w:rPr>
      </w:pPr>
      <w:r w:rsidRPr="00680BE4">
        <w:rPr>
          <w:color w:val="3A7C22" w:themeColor="accent6" w:themeShade="BF"/>
          <w:sz w:val="28"/>
          <w:szCs w:val="28"/>
        </w:rPr>
        <w:t>Then run the final push command:</w:t>
      </w:r>
    </w:p>
    <w:p w14:paraId="404D23A1" w14:textId="77777777" w:rsidR="00177E40" w:rsidRPr="00177E40" w:rsidRDefault="00177E40" w:rsidP="00177E40">
      <w:pPr>
        <w:spacing w:after="0" w:line="240" w:lineRule="auto"/>
        <w:rPr>
          <w:color w:val="C00000"/>
          <w:sz w:val="28"/>
          <w:szCs w:val="28"/>
        </w:rPr>
      </w:pPr>
    </w:p>
    <w:p w14:paraId="4354778F" w14:textId="77777777" w:rsidR="00177E40" w:rsidRPr="00177E40" w:rsidRDefault="00177E40" w:rsidP="00177E40">
      <w:pPr>
        <w:spacing w:after="0" w:line="240" w:lineRule="auto"/>
        <w:rPr>
          <w:color w:val="C00000"/>
          <w:sz w:val="28"/>
          <w:szCs w:val="28"/>
        </w:rPr>
      </w:pPr>
      <w:r w:rsidRPr="00177E40">
        <w:rPr>
          <w:color w:val="C00000"/>
          <w:sz w:val="28"/>
          <w:szCs w:val="28"/>
        </w:rPr>
        <w:t>git push origin master</w:t>
      </w:r>
    </w:p>
    <w:p w14:paraId="24169ED1" w14:textId="419BA070" w:rsidR="004E43B4" w:rsidRDefault="004E43B4" w:rsidP="004E43B4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lastRenderedPageBreak/>
        <w:t>Then we restart our Portal.</w:t>
      </w:r>
    </w:p>
    <w:p w14:paraId="4B783F89" w14:textId="77777777" w:rsidR="004E43B4" w:rsidRDefault="004E43B4" w:rsidP="004E43B4">
      <w:pPr>
        <w:rPr>
          <w:rFonts w:ascii="Comic Sans MS" w:hAnsi="Comic Sans MS"/>
          <w:sz w:val="24"/>
          <w:szCs w:val="24"/>
        </w:rPr>
      </w:pPr>
      <w:r w:rsidRPr="004E43B4">
        <w:rPr>
          <w:rFonts w:ascii="Comic Sans MS" w:hAnsi="Comic Sans MS"/>
          <w:sz w:val="24"/>
          <w:szCs w:val="24"/>
        </w:rPr>
        <w:t>C:\SpookySovereign&gt;python spooky_controller.py</w:t>
      </w:r>
    </w:p>
    <w:p w14:paraId="2FBF4027" w14:textId="77777777" w:rsidR="00431179" w:rsidRDefault="00431179" w:rsidP="004E43B4">
      <w:pPr>
        <w:rPr>
          <w:rFonts w:ascii="Comic Sans MS" w:hAnsi="Comic Sans MS"/>
          <w:sz w:val="24"/>
          <w:szCs w:val="24"/>
        </w:rPr>
      </w:pPr>
    </w:p>
    <w:p w14:paraId="22ADB671" w14:textId="77777777" w:rsidR="00431179" w:rsidRDefault="00431179" w:rsidP="004E43B4">
      <w:pPr>
        <w:rPr>
          <w:rFonts w:ascii="Comic Sans MS" w:hAnsi="Comic Sans MS"/>
          <w:sz w:val="24"/>
          <w:szCs w:val="24"/>
        </w:rPr>
      </w:pPr>
    </w:p>
    <w:p w14:paraId="2005FD75" w14:textId="69D8729F" w:rsidR="00431179" w:rsidRPr="004E43B4" w:rsidRDefault="00431179" w:rsidP="004E43B4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Delete the Spooky key. from my browser. When I delete it. From my local. Safely hidden.</w:t>
      </w:r>
    </w:p>
    <w:p w14:paraId="5F910D18" w14:textId="77777777" w:rsidR="00431179" w:rsidRPr="00431179" w:rsidRDefault="00431179" w:rsidP="00431179">
      <w:pPr>
        <w:rPr>
          <w:rFonts w:ascii="Comic Sans MS" w:hAnsi="Comic Sans MS"/>
          <w:b/>
          <w:bCs/>
          <w:sz w:val="24"/>
          <w:szCs w:val="24"/>
        </w:rPr>
      </w:pPr>
      <w:r w:rsidRPr="00431179">
        <w:rPr>
          <w:rFonts w:ascii="Comic Sans MS" w:hAnsi="Comic Sans MS"/>
          <w:b/>
          <w:bCs/>
          <w:sz w:val="24"/>
          <w:szCs w:val="24"/>
        </w:rPr>
        <w:t>Location B: The Browser's Local Storage (Why the Website Remembers You)</w:t>
      </w:r>
    </w:p>
    <w:p w14:paraId="5AB040FC" w14:textId="77777777" w:rsidR="00431179" w:rsidRPr="00431179" w:rsidRDefault="00431179" w:rsidP="00431179">
      <w:pPr>
        <w:rPr>
          <w:rFonts w:ascii="Comic Sans MS" w:hAnsi="Comic Sans MS"/>
          <w:sz w:val="24"/>
          <w:szCs w:val="24"/>
        </w:rPr>
      </w:pPr>
      <w:r w:rsidRPr="00431179">
        <w:rPr>
          <w:rFonts w:ascii="Comic Sans MS" w:hAnsi="Comic Sans MS"/>
          <w:sz w:val="24"/>
          <w:szCs w:val="24"/>
        </w:rPr>
        <w:t>In index.html, the website looks at the browser's internal memory (</w:t>
      </w:r>
      <w:proofErr w:type="spellStart"/>
      <w:r w:rsidRPr="00431179">
        <w:rPr>
          <w:rFonts w:ascii="Comic Sans MS" w:hAnsi="Comic Sans MS"/>
          <w:sz w:val="24"/>
          <w:szCs w:val="24"/>
        </w:rPr>
        <w:t>localStorage</w:t>
      </w:r>
      <w:proofErr w:type="spellEnd"/>
      <w:r w:rsidRPr="00431179">
        <w:rPr>
          <w:rFonts w:ascii="Comic Sans MS" w:hAnsi="Comic Sans MS"/>
          <w:sz w:val="24"/>
          <w:szCs w:val="24"/>
        </w:rPr>
        <w:t xml:space="preserve">) to decide whether to show you the </w:t>
      </w:r>
      <w:r w:rsidRPr="00431179">
        <w:rPr>
          <w:rFonts w:ascii="Comic Sans MS" w:hAnsi="Comic Sans MS"/>
          <w:b/>
          <w:bCs/>
          <w:sz w:val="24"/>
          <w:szCs w:val="24"/>
        </w:rPr>
        <w:t>Provisioning Screen</w:t>
      </w:r>
      <w:r w:rsidRPr="00431179">
        <w:rPr>
          <w:rFonts w:ascii="Comic Sans MS" w:hAnsi="Comic Sans MS"/>
          <w:sz w:val="24"/>
          <w:szCs w:val="24"/>
        </w:rPr>
        <w:t xml:space="preserve"> (new user) or the </w:t>
      </w:r>
      <w:r w:rsidRPr="00431179">
        <w:rPr>
          <w:rFonts w:ascii="Comic Sans MS" w:hAnsi="Comic Sans MS"/>
          <w:b/>
          <w:bCs/>
          <w:sz w:val="24"/>
          <w:szCs w:val="24"/>
        </w:rPr>
        <w:t>Operations Menu</w:t>
      </w:r>
      <w:r w:rsidRPr="00431179">
        <w:rPr>
          <w:rFonts w:ascii="Comic Sans MS" w:hAnsi="Comic Sans MS"/>
          <w:sz w:val="24"/>
          <w:szCs w:val="24"/>
        </w:rPr>
        <w:t xml:space="preserve"> (existing user). Even if you delete the file on drive </w:t>
      </w:r>
      <w:proofErr w:type="gramStart"/>
      <w:r w:rsidRPr="00431179">
        <w:rPr>
          <w:rFonts w:ascii="Comic Sans MS" w:hAnsi="Comic Sans MS"/>
          <w:sz w:val="24"/>
          <w:szCs w:val="24"/>
        </w:rPr>
        <w:t>C:,</w:t>
      </w:r>
      <w:proofErr w:type="gramEnd"/>
      <w:r w:rsidRPr="00431179">
        <w:rPr>
          <w:rFonts w:ascii="Comic Sans MS" w:hAnsi="Comic Sans MS"/>
          <w:sz w:val="24"/>
          <w:szCs w:val="24"/>
        </w:rPr>
        <w:t xml:space="preserve"> your browser still holds the saved flag. </w:t>
      </w:r>
    </w:p>
    <w:p w14:paraId="36B9F9A2" w14:textId="77777777" w:rsidR="00431179" w:rsidRPr="00431179" w:rsidRDefault="00431179" w:rsidP="00431179">
      <w:pPr>
        <w:rPr>
          <w:rFonts w:ascii="Comic Sans MS" w:hAnsi="Comic Sans MS"/>
          <w:sz w:val="24"/>
          <w:szCs w:val="24"/>
        </w:rPr>
      </w:pPr>
      <w:r w:rsidRPr="00431179">
        <w:rPr>
          <w:rFonts w:ascii="Comic Sans MS" w:hAnsi="Comic Sans MS"/>
          <w:b/>
          <w:bCs/>
          <w:sz w:val="24"/>
          <w:szCs w:val="24"/>
        </w:rPr>
        <w:t>To wipe your browser memory in 5 seconds:</w:t>
      </w:r>
    </w:p>
    <w:p w14:paraId="17AA9FE2" w14:textId="77777777" w:rsidR="00431179" w:rsidRPr="00431179" w:rsidRDefault="00431179" w:rsidP="00431179">
      <w:pPr>
        <w:numPr>
          <w:ilvl w:val="0"/>
          <w:numId w:val="13"/>
        </w:numPr>
        <w:rPr>
          <w:rFonts w:ascii="Comic Sans MS" w:hAnsi="Comic Sans MS"/>
          <w:sz w:val="24"/>
          <w:szCs w:val="24"/>
        </w:rPr>
      </w:pPr>
      <w:r w:rsidRPr="00431179">
        <w:rPr>
          <w:rFonts w:ascii="Comic Sans MS" w:hAnsi="Comic Sans MS"/>
          <w:sz w:val="24"/>
          <w:szCs w:val="24"/>
        </w:rPr>
        <w:t>Open spookifyed.com in your browser.</w:t>
      </w:r>
    </w:p>
    <w:p w14:paraId="07C46763" w14:textId="77777777" w:rsidR="00431179" w:rsidRPr="00431179" w:rsidRDefault="00431179" w:rsidP="00431179">
      <w:pPr>
        <w:numPr>
          <w:ilvl w:val="0"/>
          <w:numId w:val="13"/>
        </w:numPr>
        <w:rPr>
          <w:rFonts w:ascii="Comic Sans MS" w:hAnsi="Comic Sans MS"/>
          <w:sz w:val="24"/>
          <w:szCs w:val="24"/>
        </w:rPr>
      </w:pPr>
      <w:r w:rsidRPr="00431179">
        <w:rPr>
          <w:rFonts w:ascii="Comic Sans MS" w:hAnsi="Comic Sans MS"/>
          <w:sz w:val="24"/>
          <w:szCs w:val="24"/>
        </w:rPr>
        <w:t xml:space="preserve">Press </w:t>
      </w:r>
      <w:r w:rsidRPr="00431179">
        <w:rPr>
          <w:rFonts w:ascii="Comic Sans MS" w:hAnsi="Comic Sans MS"/>
          <w:b/>
          <w:bCs/>
          <w:sz w:val="24"/>
          <w:szCs w:val="24"/>
        </w:rPr>
        <w:t>F12</w:t>
      </w:r>
      <w:r w:rsidRPr="00431179">
        <w:rPr>
          <w:rFonts w:ascii="Comic Sans MS" w:hAnsi="Comic Sans MS"/>
          <w:sz w:val="24"/>
          <w:szCs w:val="24"/>
        </w:rPr>
        <w:t xml:space="preserve"> (or right-click anywhere on the page and click </w:t>
      </w:r>
      <w:r w:rsidRPr="00431179">
        <w:rPr>
          <w:rFonts w:ascii="Comic Sans MS" w:hAnsi="Comic Sans MS"/>
          <w:b/>
          <w:bCs/>
          <w:sz w:val="24"/>
          <w:szCs w:val="24"/>
        </w:rPr>
        <w:t>Inspect</w:t>
      </w:r>
      <w:r w:rsidRPr="00431179">
        <w:rPr>
          <w:rFonts w:ascii="Comic Sans MS" w:hAnsi="Comic Sans MS"/>
          <w:sz w:val="24"/>
          <w:szCs w:val="24"/>
        </w:rPr>
        <w:t>).</w:t>
      </w:r>
    </w:p>
    <w:p w14:paraId="14BF02FB" w14:textId="77777777" w:rsidR="00431179" w:rsidRPr="00431179" w:rsidRDefault="00431179" w:rsidP="00431179">
      <w:pPr>
        <w:numPr>
          <w:ilvl w:val="0"/>
          <w:numId w:val="13"/>
        </w:numPr>
        <w:rPr>
          <w:rFonts w:ascii="Comic Sans MS" w:hAnsi="Comic Sans MS"/>
          <w:sz w:val="24"/>
          <w:szCs w:val="24"/>
        </w:rPr>
      </w:pPr>
      <w:r w:rsidRPr="00431179">
        <w:rPr>
          <w:rFonts w:ascii="Comic Sans MS" w:hAnsi="Comic Sans MS"/>
          <w:sz w:val="24"/>
          <w:szCs w:val="24"/>
        </w:rPr>
        <w:t xml:space="preserve">Click the </w:t>
      </w:r>
      <w:r w:rsidRPr="00431179">
        <w:rPr>
          <w:rFonts w:ascii="Comic Sans MS" w:hAnsi="Comic Sans MS"/>
          <w:b/>
          <w:bCs/>
          <w:sz w:val="24"/>
          <w:szCs w:val="24"/>
        </w:rPr>
        <w:t>Console</w:t>
      </w:r>
      <w:r w:rsidRPr="00431179">
        <w:rPr>
          <w:rFonts w:ascii="Comic Sans MS" w:hAnsi="Comic Sans MS"/>
          <w:sz w:val="24"/>
          <w:szCs w:val="24"/>
        </w:rPr>
        <w:t xml:space="preserve"> tab at the top of the developer panel.</w:t>
      </w:r>
    </w:p>
    <w:p w14:paraId="7EE20BA1" w14:textId="77777777" w:rsidR="00431179" w:rsidRPr="00431179" w:rsidRDefault="00431179" w:rsidP="00431179">
      <w:pPr>
        <w:numPr>
          <w:ilvl w:val="0"/>
          <w:numId w:val="13"/>
        </w:numPr>
        <w:rPr>
          <w:rFonts w:ascii="Comic Sans MS" w:hAnsi="Comic Sans MS"/>
          <w:sz w:val="24"/>
          <w:szCs w:val="24"/>
        </w:rPr>
      </w:pPr>
      <w:r w:rsidRPr="00431179">
        <w:rPr>
          <w:rFonts w:ascii="Comic Sans MS" w:hAnsi="Comic Sans MS"/>
          <w:sz w:val="24"/>
          <w:szCs w:val="24"/>
        </w:rPr>
        <w:t xml:space="preserve">Paste this line and press </w:t>
      </w:r>
      <w:r w:rsidRPr="00431179">
        <w:rPr>
          <w:rFonts w:ascii="Comic Sans MS" w:hAnsi="Comic Sans MS"/>
          <w:b/>
          <w:bCs/>
          <w:sz w:val="24"/>
          <w:szCs w:val="24"/>
        </w:rPr>
        <w:t>Enter</w:t>
      </w:r>
      <w:r w:rsidRPr="00431179">
        <w:rPr>
          <w:rFonts w:ascii="Comic Sans MS" w:hAnsi="Comic Sans MS"/>
          <w:sz w:val="24"/>
          <w:szCs w:val="24"/>
        </w:rPr>
        <w:t>:</w:t>
      </w:r>
    </w:p>
    <w:p w14:paraId="40E52563" w14:textId="77777777" w:rsidR="00431179" w:rsidRPr="00431179" w:rsidRDefault="00431179" w:rsidP="00431179">
      <w:pPr>
        <w:rPr>
          <w:rFonts w:ascii="Comic Sans MS" w:hAnsi="Comic Sans MS"/>
          <w:sz w:val="24"/>
          <w:szCs w:val="24"/>
        </w:rPr>
      </w:pPr>
      <w:r w:rsidRPr="00431179">
        <w:rPr>
          <w:rFonts w:ascii="Comic Sans MS" w:hAnsi="Comic Sans MS"/>
          <w:sz w:val="24"/>
          <w:szCs w:val="24"/>
        </w:rPr>
        <w:t>JavaScript</w:t>
      </w:r>
    </w:p>
    <w:p w14:paraId="31D81138" w14:textId="77777777" w:rsidR="00431179" w:rsidRPr="00431179" w:rsidRDefault="00431179" w:rsidP="00431179">
      <w:pPr>
        <w:rPr>
          <w:rFonts w:ascii="Comic Sans MS" w:hAnsi="Comic Sans MS"/>
          <w:sz w:val="24"/>
          <w:szCs w:val="24"/>
        </w:rPr>
      </w:pPr>
      <w:proofErr w:type="spellStart"/>
      <w:r w:rsidRPr="00431179">
        <w:rPr>
          <w:rFonts w:ascii="Comic Sans MS" w:hAnsi="Comic Sans MS"/>
          <w:sz w:val="24"/>
          <w:szCs w:val="24"/>
        </w:rPr>
        <w:t>localStorage.clear</w:t>
      </w:r>
      <w:proofErr w:type="spellEnd"/>
      <w:r w:rsidRPr="00431179">
        <w:rPr>
          <w:rFonts w:ascii="Comic Sans MS" w:hAnsi="Comic Sans MS"/>
          <w:sz w:val="24"/>
          <w:szCs w:val="24"/>
        </w:rPr>
        <w:t xml:space="preserve">(); </w:t>
      </w:r>
      <w:proofErr w:type="spellStart"/>
      <w:r w:rsidRPr="00431179">
        <w:rPr>
          <w:rFonts w:ascii="Comic Sans MS" w:hAnsi="Comic Sans MS"/>
          <w:sz w:val="24"/>
          <w:szCs w:val="24"/>
        </w:rPr>
        <w:t>sessionStorage.clear</w:t>
      </w:r>
      <w:proofErr w:type="spellEnd"/>
      <w:r w:rsidRPr="00431179">
        <w:rPr>
          <w:rFonts w:ascii="Comic Sans MS" w:hAnsi="Comic Sans MS"/>
          <w:sz w:val="24"/>
          <w:szCs w:val="24"/>
        </w:rPr>
        <w:t xml:space="preserve">(); </w:t>
      </w:r>
      <w:proofErr w:type="spellStart"/>
      <w:proofErr w:type="gramStart"/>
      <w:r w:rsidRPr="00431179">
        <w:rPr>
          <w:rFonts w:ascii="Comic Sans MS" w:hAnsi="Comic Sans MS"/>
          <w:sz w:val="24"/>
          <w:szCs w:val="24"/>
        </w:rPr>
        <w:t>location.reload</w:t>
      </w:r>
      <w:proofErr w:type="spellEnd"/>
      <w:proofErr w:type="gramEnd"/>
      <w:r w:rsidRPr="00431179">
        <w:rPr>
          <w:rFonts w:ascii="Comic Sans MS" w:hAnsi="Comic Sans MS"/>
          <w:sz w:val="24"/>
          <w:szCs w:val="24"/>
        </w:rPr>
        <w:t>();</w:t>
      </w:r>
    </w:p>
    <w:p w14:paraId="49196B68" w14:textId="77777777" w:rsidR="00431179" w:rsidRPr="00431179" w:rsidRDefault="00431179" w:rsidP="00431179">
      <w:pPr>
        <w:rPr>
          <w:rFonts w:ascii="Comic Sans MS" w:hAnsi="Comic Sans MS"/>
          <w:sz w:val="24"/>
          <w:szCs w:val="24"/>
        </w:rPr>
      </w:pPr>
      <w:r w:rsidRPr="00431179">
        <w:rPr>
          <w:rFonts w:ascii="Comic Sans MS" w:hAnsi="Comic Sans MS"/>
          <w:sz w:val="24"/>
          <w:szCs w:val="24"/>
        </w:rPr>
        <w:t xml:space="preserve">The page will refresh instantly, wipe out KEY-SPKY-..., and present you with the raw </w:t>
      </w:r>
      <w:r w:rsidRPr="00431179">
        <w:rPr>
          <w:rFonts w:ascii="Comic Sans MS" w:hAnsi="Comic Sans MS"/>
          <w:b/>
          <w:bCs/>
          <w:sz w:val="24"/>
          <w:szCs w:val="24"/>
        </w:rPr>
        <w:t>View 1: Sovereign Node Provisioning</w:t>
      </w:r>
      <w:r w:rsidRPr="00431179">
        <w:rPr>
          <w:rFonts w:ascii="Comic Sans MS" w:hAnsi="Comic Sans MS"/>
          <w:sz w:val="24"/>
          <w:szCs w:val="24"/>
        </w:rPr>
        <w:t xml:space="preserve"> screen as a brand-new user. </w:t>
      </w:r>
    </w:p>
    <w:p w14:paraId="6F3A5B5B" w14:textId="77777777" w:rsidR="00431179" w:rsidRPr="00431179" w:rsidRDefault="00431179" w:rsidP="00431179">
      <w:pPr>
        <w:rPr>
          <w:rFonts w:ascii="Comic Sans MS" w:hAnsi="Comic Sans MS"/>
          <w:b/>
          <w:bCs/>
          <w:sz w:val="24"/>
          <w:szCs w:val="24"/>
        </w:rPr>
      </w:pPr>
      <w:r w:rsidRPr="00431179">
        <w:rPr>
          <w:rFonts w:ascii="Comic Sans MS" w:hAnsi="Comic Sans MS"/>
          <w:b/>
          <w:bCs/>
          <w:sz w:val="24"/>
          <w:szCs w:val="24"/>
        </w:rPr>
        <w:t>2. Is It a True Random Number or Fixed?</w:t>
      </w:r>
    </w:p>
    <w:p w14:paraId="2CCFA573" w14:textId="77777777" w:rsidR="00431179" w:rsidRPr="00431179" w:rsidRDefault="00431179" w:rsidP="00431179">
      <w:pPr>
        <w:rPr>
          <w:rFonts w:ascii="Comic Sans MS" w:hAnsi="Comic Sans MS"/>
          <w:sz w:val="24"/>
          <w:szCs w:val="24"/>
        </w:rPr>
      </w:pPr>
      <w:r w:rsidRPr="00431179">
        <w:rPr>
          <w:rFonts w:ascii="Comic Sans MS" w:hAnsi="Comic Sans MS"/>
          <w:sz w:val="24"/>
          <w:szCs w:val="24"/>
        </w:rPr>
        <w:t xml:space="preserve">It is </w:t>
      </w:r>
      <w:r w:rsidRPr="00431179">
        <w:rPr>
          <w:rFonts w:ascii="Comic Sans MS" w:hAnsi="Comic Sans MS"/>
          <w:b/>
          <w:bCs/>
          <w:sz w:val="24"/>
          <w:szCs w:val="24"/>
        </w:rPr>
        <w:t>deterministic (reproducible), not random</w:t>
      </w:r>
      <w:r w:rsidRPr="00431179">
        <w:rPr>
          <w:rFonts w:ascii="Comic Sans MS" w:hAnsi="Comic Sans MS"/>
          <w:sz w:val="24"/>
          <w:szCs w:val="24"/>
        </w:rPr>
        <w:t>.</w:t>
      </w:r>
    </w:p>
    <w:p w14:paraId="350AFC21" w14:textId="77777777" w:rsidR="00431179" w:rsidRPr="00431179" w:rsidRDefault="00431179" w:rsidP="00431179">
      <w:pPr>
        <w:rPr>
          <w:rFonts w:ascii="Comic Sans MS" w:hAnsi="Comic Sans MS"/>
          <w:sz w:val="24"/>
          <w:szCs w:val="24"/>
        </w:rPr>
      </w:pPr>
      <w:r w:rsidRPr="00431179">
        <w:rPr>
          <w:rFonts w:ascii="Comic Sans MS" w:hAnsi="Comic Sans MS"/>
          <w:sz w:val="24"/>
          <w:szCs w:val="24"/>
        </w:rPr>
        <w:t>If it were a true random number, every time you ran the script, your machine would generate a completely different string, and no one would ever be able to package a file targeted to your device because your key would keep changing.</w:t>
      </w:r>
    </w:p>
    <w:p w14:paraId="01773F2E" w14:textId="77777777" w:rsidR="00431179" w:rsidRPr="00431179" w:rsidRDefault="00431179" w:rsidP="00431179">
      <w:pPr>
        <w:numPr>
          <w:ilvl w:val="0"/>
          <w:numId w:val="14"/>
        </w:numPr>
        <w:rPr>
          <w:rFonts w:ascii="Comic Sans MS" w:hAnsi="Comic Sans MS"/>
          <w:sz w:val="24"/>
          <w:szCs w:val="24"/>
        </w:rPr>
      </w:pPr>
      <w:r w:rsidRPr="00431179">
        <w:rPr>
          <w:rFonts w:ascii="Comic Sans MS" w:hAnsi="Comic Sans MS"/>
          <w:sz w:val="24"/>
          <w:szCs w:val="24"/>
        </w:rPr>
        <w:t xml:space="preserve">It reads </w:t>
      </w:r>
      <w:r w:rsidRPr="00431179">
        <w:rPr>
          <w:rFonts w:ascii="Comic Sans MS" w:hAnsi="Comic Sans MS"/>
          <w:b/>
          <w:bCs/>
          <w:sz w:val="24"/>
          <w:szCs w:val="24"/>
        </w:rPr>
        <w:t>fixed physical components</w:t>
      </w:r>
      <w:r w:rsidRPr="00431179">
        <w:rPr>
          <w:rFonts w:ascii="Comic Sans MS" w:hAnsi="Comic Sans MS"/>
          <w:sz w:val="24"/>
          <w:szCs w:val="24"/>
        </w:rPr>
        <w:t xml:space="preserve"> (your CPU Processor ID and Motherboard Serial Number).</w:t>
      </w:r>
    </w:p>
    <w:p w14:paraId="56BF7C3C" w14:textId="77777777" w:rsidR="00431179" w:rsidRPr="00431179" w:rsidRDefault="00431179" w:rsidP="00431179">
      <w:pPr>
        <w:numPr>
          <w:ilvl w:val="0"/>
          <w:numId w:val="14"/>
        </w:numPr>
        <w:rPr>
          <w:rFonts w:ascii="Comic Sans MS" w:hAnsi="Comic Sans MS"/>
          <w:sz w:val="24"/>
          <w:szCs w:val="24"/>
        </w:rPr>
      </w:pPr>
      <w:r w:rsidRPr="00431179">
        <w:rPr>
          <w:rFonts w:ascii="Comic Sans MS" w:hAnsi="Comic Sans MS"/>
          <w:sz w:val="24"/>
          <w:szCs w:val="24"/>
        </w:rPr>
        <w:lastRenderedPageBreak/>
        <w:t>It passes those fixed serial numbers into a cryptographic hash function (SHA-256) along with your transmission salt.</w:t>
      </w:r>
    </w:p>
    <w:p w14:paraId="0B0DF04E" w14:textId="77777777" w:rsidR="00431179" w:rsidRPr="00431179" w:rsidRDefault="00431179" w:rsidP="00431179">
      <w:pPr>
        <w:numPr>
          <w:ilvl w:val="0"/>
          <w:numId w:val="14"/>
        </w:numPr>
        <w:rPr>
          <w:rFonts w:ascii="Comic Sans MS" w:hAnsi="Comic Sans MS"/>
          <w:sz w:val="24"/>
          <w:szCs w:val="24"/>
        </w:rPr>
      </w:pPr>
      <w:r w:rsidRPr="00431179">
        <w:rPr>
          <w:rFonts w:ascii="Comic Sans MS" w:hAnsi="Comic Sans MS"/>
          <w:b/>
          <w:bCs/>
          <w:sz w:val="24"/>
          <w:szCs w:val="24"/>
        </w:rPr>
        <w:t>Result:</w:t>
      </w:r>
      <w:r w:rsidRPr="00431179">
        <w:rPr>
          <w:rFonts w:ascii="Comic Sans MS" w:hAnsi="Comic Sans MS"/>
          <w:sz w:val="24"/>
          <w:szCs w:val="24"/>
        </w:rPr>
        <w:t xml:space="preserve"> It outputs a string that </w:t>
      </w:r>
      <w:r w:rsidRPr="00431179">
        <w:rPr>
          <w:rFonts w:ascii="Comic Sans MS" w:hAnsi="Comic Sans MS"/>
          <w:i/>
          <w:iCs/>
          <w:sz w:val="24"/>
          <w:szCs w:val="24"/>
        </w:rPr>
        <w:t>looks</w:t>
      </w:r>
      <w:r w:rsidRPr="00431179">
        <w:rPr>
          <w:rFonts w:ascii="Comic Sans MS" w:hAnsi="Comic Sans MS"/>
          <w:sz w:val="24"/>
          <w:szCs w:val="24"/>
        </w:rPr>
        <w:t xml:space="preserve"> like pure random noise (high entropy), but it will </w:t>
      </w:r>
      <w:r w:rsidRPr="00431179">
        <w:rPr>
          <w:rFonts w:ascii="Comic Sans MS" w:hAnsi="Comic Sans MS"/>
          <w:b/>
          <w:bCs/>
          <w:sz w:val="24"/>
          <w:szCs w:val="24"/>
        </w:rPr>
        <w:t>always output the exact same key</w:t>
      </w:r>
      <w:r w:rsidRPr="00431179">
        <w:rPr>
          <w:rFonts w:ascii="Comic Sans MS" w:hAnsi="Comic Sans MS"/>
          <w:sz w:val="24"/>
          <w:szCs w:val="24"/>
        </w:rPr>
        <w:t xml:space="preserve"> on that specific physical computer. If you delete cache.dat ten times and regenerate it, it will produce the exact same key every single time.</w:t>
      </w:r>
    </w:p>
    <w:p w14:paraId="21DA36E2" w14:textId="77777777" w:rsidR="004E43B4" w:rsidRPr="004E43B4" w:rsidRDefault="004E43B4" w:rsidP="004E43B4">
      <w:pPr>
        <w:rPr>
          <w:rFonts w:ascii="Comic Sans MS" w:hAnsi="Comic Sans MS"/>
          <w:sz w:val="24"/>
          <w:szCs w:val="24"/>
        </w:rPr>
      </w:pPr>
    </w:p>
    <w:sectPr w:rsidR="004E43B4" w:rsidRPr="004E43B4" w:rsidSect="00586EBD">
      <w:pgSz w:w="12240" w:h="15840"/>
      <w:pgMar w:top="720" w:right="720" w:bottom="1440" w:left="1440" w:header="216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46BC7082"/>
    <w:multiLevelType w:val="multilevel"/>
    <w:tmpl w:val="FDF0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A5305C"/>
    <w:multiLevelType w:val="multilevel"/>
    <w:tmpl w:val="D9C85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3201745">
    <w:abstractNumId w:val="5"/>
  </w:num>
  <w:num w:numId="2" w16cid:durableId="244344657">
    <w:abstractNumId w:val="5"/>
  </w:num>
  <w:num w:numId="3" w16cid:durableId="557862007">
    <w:abstractNumId w:val="4"/>
  </w:num>
  <w:num w:numId="4" w16cid:durableId="481583943">
    <w:abstractNumId w:val="4"/>
  </w:num>
  <w:num w:numId="5" w16cid:durableId="1494759368">
    <w:abstractNumId w:val="3"/>
  </w:num>
  <w:num w:numId="6" w16cid:durableId="294722563">
    <w:abstractNumId w:val="3"/>
  </w:num>
  <w:num w:numId="7" w16cid:durableId="920718498">
    <w:abstractNumId w:val="2"/>
  </w:num>
  <w:num w:numId="8" w16cid:durableId="944732897">
    <w:abstractNumId w:val="2"/>
  </w:num>
  <w:num w:numId="9" w16cid:durableId="1342050607">
    <w:abstractNumId w:val="1"/>
  </w:num>
  <w:num w:numId="10" w16cid:durableId="49160227">
    <w:abstractNumId w:val="1"/>
  </w:num>
  <w:num w:numId="11" w16cid:durableId="1960607624">
    <w:abstractNumId w:val="0"/>
  </w:num>
  <w:num w:numId="12" w16cid:durableId="763066770">
    <w:abstractNumId w:val="0"/>
  </w:num>
  <w:num w:numId="13" w16cid:durableId="1029449201">
    <w:abstractNumId w:val="7"/>
  </w:num>
  <w:num w:numId="14" w16cid:durableId="2755216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5"/>
  <w:gutterAtTop/>
  <w:proofState w:spelling="clean" w:grammar="clean"/>
  <w:defaultTabStop w:val="720"/>
  <w:drawingGridHorizontalSpacing w:val="8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3B4"/>
    <w:rsid w:val="000811B4"/>
    <w:rsid w:val="00177E40"/>
    <w:rsid w:val="00431179"/>
    <w:rsid w:val="004E43B4"/>
    <w:rsid w:val="00586EBD"/>
    <w:rsid w:val="005F567F"/>
    <w:rsid w:val="00656473"/>
    <w:rsid w:val="00680BE4"/>
    <w:rsid w:val="00967839"/>
    <w:rsid w:val="009C427B"/>
    <w:rsid w:val="00BC793B"/>
    <w:rsid w:val="00BF0F05"/>
    <w:rsid w:val="00C84859"/>
    <w:rsid w:val="00E4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233E4"/>
  <w15:chartTrackingRefBased/>
  <w15:docId w15:val="{692DFB4C-AC7F-479C-A77A-2732164F7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16"/>
        <w:szCs w:val="16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3B4"/>
  </w:style>
  <w:style w:type="paragraph" w:styleId="Heading1">
    <w:name w:val="heading 1"/>
    <w:basedOn w:val="Normal"/>
    <w:next w:val="Normal"/>
    <w:link w:val="Heading1Char"/>
    <w:uiPriority w:val="9"/>
    <w:qFormat/>
    <w:rsid w:val="00E4501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501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501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01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01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01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01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01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01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018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45018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45018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018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018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018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018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018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018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450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5018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450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5018"/>
    <w:rPr>
      <w:rFonts w:eastAsiaTheme="minorEastAsia"/>
      <w:kern w:val="0"/>
      <w:sz w:val="22"/>
      <w:szCs w:val="22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45018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MacroText">
    <w:name w:val="macro"/>
    <w:link w:val="MacroTextChar"/>
    <w:uiPriority w:val="99"/>
    <w:unhideWhenUsed/>
    <w:rsid w:val="00E45018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E45018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List">
    <w:name w:val="List"/>
    <w:basedOn w:val="Normal"/>
    <w:uiPriority w:val="99"/>
    <w:unhideWhenUsed/>
    <w:rsid w:val="00E45018"/>
    <w:pPr>
      <w:ind w:left="360" w:hanging="360"/>
      <w:contextualSpacing/>
    </w:pPr>
  </w:style>
  <w:style w:type="paragraph" w:styleId="ListBullet">
    <w:name w:val="List Bullet"/>
    <w:basedOn w:val="Normal"/>
    <w:uiPriority w:val="99"/>
    <w:unhideWhenUsed/>
    <w:rsid w:val="00E45018"/>
    <w:pPr>
      <w:numPr>
        <w:numId w:val="2"/>
      </w:numPr>
      <w:contextualSpacing/>
    </w:pPr>
  </w:style>
  <w:style w:type="paragraph" w:styleId="ListNumber">
    <w:name w:val="List Number"/>
    <w:basedOn w:val="Normal"/>
    <w:uiPriority w:val="99"/>
    <w:unhideWhenUsed/>
    <w:rsid w:val="00E45018"/>
    <w:pPr>
      <w:numPr>
        <w:numId w:val="4"/>
      </w:numPr>
      <w:contextualSpacing/>
    </w:pPr>
  </w:style>
  <w:style w:type="paragraph" w:styleId="List2">
    <w:name w:val="List 2"/>
    <w:basedOn w:val="Normal"/>
    <w:uiPriority w:val="99"/>
    <w:unhideWhenUsed/>
    <w:rsid w:val="00E45018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E45018"/>
    <w:pPr>
      <w:ind w:left="1080" w:hanging="360"/>
      <w:contextualSpacing/>
    </w:pPr>
  </w:style>
  <w:style w:type="paragraph" w:styleId="ListBullet2">
    <w:name w:val="List Bullet 2"/>
    <w:basedOn w:val="Normal"/>
    <w:uiPriority w:val="99"/>
    <w:unhideWhenUsed/>
    <w:rsid w:val="00E45018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unhideWhenUsed/>
    <w:rsid w:val="00E45018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E45018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unhideWhenUsed/>
    <w:rsid w:val="00E45018"/>
    <w:pPr>
      <w:numPr>
        <w:numId w:val="12"/>
      </w:numPr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E45018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45018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E4501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E45018"/>
    <w:rPr>
      <w:rFonts w:eastAsiaTheme="minorEastAsia"/>
      <w:kern w:val="0"/>
      <w:sz w:val="22"/>
      <w:szCs w:val="22"/>
      <w14:ligatures w14:val="none"/>
    </w:rPr>
  </w:style>
  <w:style w:type="paragraph" w:styleId="ListContinue">
    <w:name w:val="List Continue"/>
    <w:basedOn w:val="Normal"/>
    <w:uiPriority w:val="99"/>
    <w:unhideWhenUsed/>
    <w:rsid w:val="00E4501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E4501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E45018"/>
    <w:pPr>
      <w:spacing w:after="120"/>
      <w:ind w:left="108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E45018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45018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E4501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E45018"/>
    <w:rPr>
      <w:rFonts w:eastAsiaTheme="minorEastAsia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E45018"/>
    <w:pPr>
      <w:spacing w:after="120"/>
    </w:pPr>
  </w:style>
  <w:style w:type="character" w:customStyle="1" w:styleId="BodyText3Char">
    <w:name w:val="Body Text 3 Char"/>
    <w:basedOn w:val="DefaultParagraphFont"/>
    <w:link w:val="BodyText3"/>
    <w:uiPriority w:val="99"/>
    <w:rsid w:val="00E45018"/>
    <w:rPr>
      <w:rFonts w:eastAsiaTheme="minorEastAsia"/>
      <w:kern w:val="0"/>
      <w:sz w:val="16"/>
      <w:szCs w:val="16"/>
      <w14:ligatures w14:val="none"/>
    </w:rPr>
  </w:style>
  <w:style w:type="character" w:styleId="Strong">
    <w:name w:val="Strong"/>
    <w:basedOn w:val="DefaultParagraphFont"/>
    <w:uiPriority w:val="22"/>
    <w:qFormat/>
    <w:rsid w:val="00E45018"/>
    <w:rPr>
      <w:b/>
      <w:bCs/>
    </w:rPr>
  </w:style>
  <w:style w:type="character" w:styleId="Emphasis">
    <w:name w:val="Emphasis"/>
    <w:basedOn w:val="DefaultParagraphFont"/>
    <w:uiPriority w:val="20"/>
    <w:qFormat/>
    <w:rsid w:val="00E45018"/>
    <w:rPr>
      <w:i/>
      <w:iCs/>
    </w:rPr>
  </w:style>
  <w:style w:type="table" w:styleId="TableGrid">
    <w:name w:val="Table Grid"/>
    <w:basedOn w:val="TableNormal"/>
    <w:uiPriority w:val="59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table" w:styleId="LightShading">
    <w:name w:val="Light Shading"/>
    <w:basedOn w:val="TableNormal"/>
    <w:uiPriority w:val="60"/>
    <w:rsid w:val="00E45018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">
    <w:name w:val="Light List"/>
    <w:basedOn w:val="TableNormal"/>
    <w:uiPriority w:val="61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Grid">
    <w:name w:val="Light Grid"/>
    <w:basedOn w:val="TableNormal"/>
    <w:uiPriority w:val="62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MediumShading1">
    <w:name w:val="Medium Shading 1"/>
    <w:basedOn w:val="TableNormal"/>
    <w:uiPriority w:val="63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2">
    <w:name w:val="Medium Grid 2"/>
    <w:basedOn w:val="TableNormal"/>
    <w:uiPriority w:val="68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DarkList">
    <w:name w:val="Dark List"/>
    <w:basedOn w:val="TableNormal"/>
    <w:uiPriority w:val="70"/>
    <w:rsid w:val="00E4501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olorfulShading">
    <w:name w:val="Colorful Shading"/>
    <w:basedOn w:val="TableNormal"/>
    <w:uiPriority w:val="71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Grid">
    <w:name w:val="Colorful Grid"/>
    <w:basedOn w:val="TableNormal"/>
    <w:uiPriority w:val="73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ghtShading-Accent1">
    <w:name w:val="Light Shading Accent 1"/>
    <w:basedOn w:val="TableNormal"/>
    <w:uiPriority w:val="60"/>
    <w:rsid w:val="00E45018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Grid-Accent1">
    <w:name w:val="Light Grid Accent 1"/>
    <w:basedOn w:val="TableNormal"/>
    <w:uiPriority w:val="62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MediumShading1-Accent1">
    <w:name w:val="Medium Shading 1 Accent 1"/>
    <w:basedOn w:val="TableNormal"/>
    <w:uiPriority w:val="63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1">
    <w:name w:val="Medium List 1 Accent 1"/>
    <w:basedOn w:val="TableNormal"/>
    <w:uiPriority w:val="65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paragraph" w:styleId="ListParagraph">
    <w:name w:val="List Paragraph"/>
    <w:basedOn w:val="Normal"/>
    <w:uiPriority w:val="34"/>
    <w:qFormat/>
    <w:rsid w:val="00E4501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45018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45018"/>
    <w:rPr>
      <w:rFonts w:eastAsiaTheme="minorEastAsia"/>
      <w:i/>
      <w:iCs/>
      <w:color w:val="000000" w:themeColor="text1"/>
      <w:kern w:val="0"/>
      <w:sz w:val="22"/>
      <w:szCs w:val="22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018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018"/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</w:rPr>
  </w:style>
  <w:style w:type="table" w:styleId="MediumList2-Accent1">
    <w:name w:val="Medium List 2 Accent 1"/>
    <w:basedOn w:val="TableNormal"/>
    <w:uiPriority w:val="66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1">
    <w:name w:val="Medium Grid 1 Accent 1"/>
    <w:basedOn w:val="TableNormal"/>
    <w:uiPriority w:val="67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2-Accent1">
    <w:name w:val="Medium Grid 2 Accent 1"/>
    <w:basedOn w:val="TableNormal"/>
    <w:uiPriority w:val="68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1">
    <w:name w:val="Medium Grid 3 Accent 1"/>
    <w:basedOn w:val="TableNormal"/>
    <w:uiPriority w:val="69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DarkList-Accent1">
    <w:name w:val="Dark List Accent 1"/>
    <w:basedOn w:val="TableNormal"/>
    <w:uiPriority w:val="70"/>
    <w:rsid w:val="00E4501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ColorfulShading-Accent1">
    <w:name w:val="Colorful Shading Accent 1"/>
    <w:basedOn w:val="TableNormal"/>
    <w:uiPriority w:val="71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1">
    <w:name w:val="Colorful List Accent 1"/>
    <w:basedOn w:val="TableNormal"/>
    <w:uiPriority w:val="72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Grid-Accent1">
    <w:name w:val="Colorful Grid Accent 1"/>
    <w:basedOn w:val="TableNormal"/>
    <w:uiPriority w:val="73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LightShading-Accent2">
    <w:name w:val="Light Shading Accent 2"/>
    <w:basedOn w:val="TableNormal"/>
    <w:uiPriority w:val="60"/>
    <w:rsid w:val="00E45018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List-Accent2">
    <w:name w:val="Light List Accent 2"/>
    <w:basedOn w:val="TableNormal"/>
    <w:uiPriority w:val="61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Grid-Accent2">
    <w:name w:val="Light Grid Accent 2"/>
    <w:basedOn w:val="TableNormal"/>
    <w:uiPriority w:val="62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MediumShading1-Accent2">
    <w:name w:val="Medium Shading 1 Accent 2"/>
    <w:basedOn w:val="TableNormal"/>
    <w:uiPriority w:val="63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2">
    <w:name w:val="Medium List 1 Accent 2"/>
    <w:basedOn w:val="TableNormal"/>
    <w:uiPriority w:val="65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2-Accent2">
    <w:name w:val="Medium List 2 Accent 2"/>
    <w:basedOn w:val="TableNormal"/>
    <w:uiPriority w:val="66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2">
    <w:name w:val="Medium Grid 1 Accent 2"/>
    <w:basedOn w:val="TableNormal"/>
    <w:uiPriority w:val="67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2-Accent2">
    <w:name w:val="Medium Grid 2 Accent 2"/>
    <w:basedOn w:val="TableNormal"/>
    <w:uiPriority w:val="68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2">
    <w:name w:val="Medium Grid 3 Accent 2"/>
    <w:basedOn w:val="TableNormal"/>
    <w:uiPriority w:val="69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DarkList-Accent2">
    <w:name w:val="Dark List Accent 2"/>
    <w:basedOn w:val="TableNormal"/>
    <w:uiPriority w:val="70"/>
    <w:rsid w:val="00E4501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ColorfulShading-Accent2">
    <w:name w:val="Colorful Shading Accent 2"/>
    <w:basedOn w:val="TableNormal"/>
    <w:uiPriority w:val="71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2">
    <w:name w:val="Colorful List Accent 2"/>
    <w:basedOn w:val="TableNormal"/>
    <w:uiPriority w:val="72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Grid-Accent2">
    <w:name w:val="Colorful Grid Accent 2"/>
    <w:basedOn w:val="TableNormal"/>
    <w:uiPriority w:val="73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LightShading-Accent3">
    <w:name w:val="Light Shading Accent 3"/>
    <w:basedOn w:val="TableNormal"/>
    <w:uiPriority w:val="60"/>
    <w:rsid w:val="00E45018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List-Accent3">
    <w:name w:val="Light List Accent 3"/>
    <w:basedOn w:val="TableNormal"/>
    <w:uiPriority w:val="61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Grid-Accent3">
    <w:name w:val="Light Grid Accent 3"/>
    <w:basedOn w:val="TableNormal"/>
    <w:uiPriority w:val="62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MediumShading1-Accent3">
    <w:name w:val="Medium Shading 1 Accent 3"/>
    <w:basedOn w:val="TableNormal"/>
    <w:uiPriority w:val="63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3">
    <w:name w:val="Medium List 1 Accent 3"/>
    <w:basedOn w:val="TableNormal"/>
    <w:uiPriority w:val="65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2-Accent3">
    <w:name w:val="Medium List 2 Accent 3"/>
    <w:basedOn w:val="TableNormal"/>
    <w:uiPriority w:val="66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3">
    <w:name w:val="Medium Grid 1 Accent 3"/>
    <w:basedOn w:val="TableNormal"/>
    <w:uiPriority w:val="67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2-Accent3">
    <w:name w:val="Medium Grid 2 Accent 3"/>
    <w:basedOn w:val="TableNormal"/>
    <w:uiPriority w:val="68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3">
    <w:name w:val="Medium Grid 3 Accent 3"/>
    <w:basedOn w:val="TableNormal"/>
    <w:uiPriority w:val="69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DarkList-Accent3">
    <w:name w:val="Dark List Accent 3"/>
    <w:basedOn w:val="TableNormal"/>
    <w:uiPriority w:val="70"/>
    <w:rsid w:val="00E4501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ColorfulShading-Accent3">
    <w:name w:val="Colorful Shading Accent 3"/>
    <w:basedOn w:val="TableNormal"/>
    <w:uiPriority w:val="71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List-Accent3">
    <w:name w:val="Colorful List Accent 3"/>
    <w:basedOn w:val="TableNormal"/>
    <w:uiPriority w:val="72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Grid-Accent3">
    <w:name w:val="Colorful Grid Accent 3"/>
    <w:basedOn w:val="TableNormal"/>
    <w:uiPriority w:val="73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LightShading-Accent4">
    <w:name w:val="Light Shading Accent 4"/>
    <w:basedOn w:val="TableNormal"/>
    <w:uiPriority w:val="60"/>
    <w:rsid w:val="00E45018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List-Accent4">
    <w:name w:val="Light List Accent 4"/>
    <w:basedOn w:val="TableNormal"/>
    <w:uiPriority w:val="61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Grid-Accent4">
    <w:name w:val="Light Grid Accent 4"/>
    <w:basedOn w:val="TableNormal"/>
    <w:uiPriority w:val="62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MediumShading1-Accent4">
    <w:name w:val="Medium Shading 1 Accent 4"/>
    <w:basedOn w:val="TableNormal"/>
    <w:uiPriority w:val="63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4">
    <w:name w:val="Medium List 1 Accent 4"/>
    <w:basedOn w:val="TableNormal"/>
    <w:uiPriority w:val="65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2-Accent4">
    <w:name w:val="Medium List 2 Accent 4"/>
    <w:basedOn w:val="TableNormal"/>
    <w:uiPriority w:val="66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4">
    <w:name w:val="Medium Grid 1 Accent 4"/>
    <w:basedOn w:val="TableNormal"/>
    <w:uiPriority w:val="67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2-Accent4">
    <w:name w:val="Medium Grid 2 Accent 4"/>
    <w:basedOn w:val="TableNormal"/>
    <w:uiPriority w:val="68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4">
    <w:name w:val="Medium Grid 3 Accent 4"/>
    <w:basedOn w:val="TableNormal"/>
    <w:uiPriority w:val="69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DarkList-Accent4">
    <w:name w:val="Dark List Accent 4"/>
    <w:basedOn w:val="TableNormal"/>
    <w:uiPriority w:val="70"/>
    <w:rsid w:val="00E4501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ColorfulShading-Accent4">
    <w:name w:val="Colorful Shading Accent 4"/>
    <w:basedOn w:val="TableNormal"/>
    <w:uiPriority w:val="71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4">
    <w:name w:val="Colorful List Accent 4"/>
    <w:basedOn w:val="TableNormal"/>
    <w:uiPriority w:val="72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Grid-Accent4">
    <w:name w:val="Colorful Grid Accent 4"/>
    <w:basedOn w:val="TableNormal"/>
    <w:uiPriority w:val="73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LightShading-Accent5">
    <w:name w:val="Light Shading Accent 5"/>
    <w:basedOn w:val="TableNormal"/>
    <w:uiPriority w:val="60"/>
    <w:rsid w:val="00E45018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List-Accent5">
    <w:name w:val="Light List Accent 5"/>
    <w:basedOn w:val="TableNormal"/>
    <w:uiPriority w:val="61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Grid-Accent5">
    <w:name w:val="Light Grid Accent 5"/>
    <w:basedOn w:val="TableNormal"/>
    <w:uiPriority w:val="62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MediumShading1-Accent5">
    <w:name w:val="Medium Shading 1 Accent 5"/>
    <w:basedOn w:val="TableNormal"/>
    <w:uiPriority w:val="63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5">
    <w:name w:val="Medium List 1 Accent 5"/>
    <w:basedOn w:val="TableNormal"/>
    <w:uiPriority w:val="65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2-Accent5">
    <w:name w:val="Medium List 2 Accent 5"/>
    <w:basedOn w:val="TableNormal"/>
    <w:uiPriority w:val="66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5">
    <w:name w:val="Medium Grid 1 Accent 5"/>
    <w:basedOn w:val="TableNormal"/>
    <w:uiPriority w:val="67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2-Accent5">
    <w:name w:val="Medium Grid 2 Accent 5"/>
    <w:basedOn w:val="TableNormal"/>
    <w:uiPriority w:val="68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5">
    <w:name w:val="Medium Grid 3 Accent 5"/>
    <w:basedOn w:val="TableNormal"/>
    <w:uiPriority w:val="69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DarkList-Accent5">
    <w:name w:val="Dark List Accent 5"/>
    <w:basedOn w:val="TableNormal"/>
    <w:uiPriority w:val="70"/>
    <w:rsid w:val="00E4501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ColorfulShading-Accent5">
    <w:name w:val="Colorful Shading Accent 5"/>
    <w:basedOn w:val="TableNormal"/>
    <w:uiPriority w:val="71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5">
    <w:name w:val="Colorful List Accent 5"/>
    <w:basedOn w:val="TableNormal"/>
    <w:uiPriority w:val="72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Grid-Accent5">
    <w:name w:val="Colorful Grid Accent 5"/>
    <w:basedOn w:val="TableNormal"/>
    <w:uiPriority w:val="73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LightShading-Accent6">
    <w:name w:val="Light Shading Accent 6"/>
    <w:basedOn w:val="TableNormal"/>
    <w:uiPriority w:val="60"/>
    <w:rsid w:val="00E45018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-Accent6">
    <w:name w:val="Light List Accent 6"/>
    <w:basedOn w:val="TableNormal"/>
    <w:uiPriority w:val="61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-Accent6">
    <w:name w:val="Light Grid Accent 6"/>
    <w:basedOn w:val="TableNormal"/>
    <w:uiPriority w:val="62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-Accent6">
    <w:name w:val="Medium Shading 1 Accent 6"/>
    <w:basedOn w:val="TableNormal"/>
    <w:uiPriority w:val="63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6">
    <w:name w:val="Medium List 1 Accent 6"/>
    <w:basedOn w:val="TableNormal"/>
    <w:uiPriority w:val="65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-Accent6">
    <w:name w:val="Medium List 2 Accent 6"/>
    <w:basedOn w:val="TableNormal"/>
    <w:uiPriority w:val="66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6">
    <w:name w:val="Medium Grid 1 Accent 6"/>
    <w:basedOn w:val="TableNormal"/>
    <w:uiPriority w:val="67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-Accent6">
    <w:name w:val="Medium Grid 2 Accent 6"/>
    <w:basedOn w:val="TableNormal"/>
    <w:uiPriority w:val="68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6">
    <w:name w:val="Medium Grid 3 Accent 6"/>
    <w:basedOn w:val="TableNormal"/>
    <w:uiPriority w:val="69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-Accent6">
    <w:name w:val="Dark List Accent 6"/>
    <w:basedOn w:val="TableNormal"/>
    <w:uiPriority w:val="70"/>
    <w:rsid w:val="00E4501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-Accent6">
    <w:name w:val="Colorful Shading Accent 6"/>
    <w:basedOn w:val="TableNormal"/>
    <w:uiPriority w:val="71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6">
    <w:name w:val="Colorful List Accent 6"/>
    <w:basedOn w:val="TableNormal"/>
    <w:uiPriority w:val="72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-Accent6">
    <w:name w:val="Colorful Grid Accent 6"/>
    <w:basedOn w:val="TableNormal"/>
    <w:uiPriority w:val="73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styleId="SubtleEmphasis">
    <w:name w:val="Subtle Emphasis"/>
    <w:basedOn w:val="DefaultParagraphFont"/>
    <w:uiPriority w:val="19"/>
    <w:qFormat/>
    <w:rsid w:val="00E45018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E45018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E45018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45018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45018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4501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Bonney</dc:creator>
  <cp:keywords/>
  <dc:description/>
  <cp:lastModifiedBy>Jamie Bonney</cp:lastModifiedBy>
  <cp:revision>3</cp:revision>
  <dcterms:created xsi:type="dcterms:W3CDTF">2026-09-11T16:17:00Z</dcterms:created>
  <dcterms:modified xsi:type="dcterms:W3CDTF">2026-09-11T17:31:00Z</dcterms:modified>
</cp:coreProperties>
</file>