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5F9D" w14:textId="0EA357A8" w:rsidR="009C427B" w:rsidRDefault="000C1BFF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B32CB3" wp14:editId="5470549E">
                <wp:simplePos x="0" y="0"/>
                <wp:positionH relativeFrom="column">
                  <wp:posOffset>-867508</wp:posOffset>
                </wp:positionH>
                <wp:positionV relativeFrom="paragraph">
                  <wp:posOffset>2345</wp:posOffset>
                </wp:positionV>
                <wp:extent cx="7675880" cy="2357120"/>
                <wp:effectExtent l="0" t="0" r="1270" b="5080"/>
                <wp:wrapNone/>
                <wp:docPr id="34729906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5880" cy="2357120"/>
                          <a:chOff x="0" y="0"/>
                          <a:chExt cx="7675880" cy="2357120"/>
                        </a:xfrm>
                      </wpg:grpSpPr>
                      <pic:pic xmlns:pic="http://schemas.openxmlformats.org/drawingml/2006/picture">
                        <pic:nvPicPr>
                          <pic:cNvPr id="85262662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5880" cy="235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22187913" name="Text Box 200"/>
                        <wps:cNvSpPr txBox="1"/>
                        <wps:spPr>
                          <a:xfrm>
                            <a:off x="6635261" y="243841"/>
                            <a:ext cx="947420" cy="8147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D7B04D" w14:textId="0F841F68" w:rsidR="006B4269" w:rsidRPr="00B57B19" w:rsidRDefault="006B4269" w:rsidP="000C1BFF">
                              <w:pPr>
                                <w:spacing w:after="0" w:line="180" w:lineRule="auto"/>
                                <w:jc w:val="center"/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B57B19">
                                <w:rPr>
                                  <w:rFonts w:ascii="Comic Sans MS" w:hAnsi="Comic Sans MS"/>
                                  <w:b/>
                                  <w:bCs/>
                                  <w:caps/>
                                  <w:color w:val="EE0000"/>
                                  <w:sz w:val="36"/>
                                  <w:szCs w:val="36"/>
                                </w:rPr>
                                <w:t>S</w:t>
                              </w:r>
                              <w:r w:rsidRPr="00B57B19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P</w:t>
                              </w:r>
                              <w:r w:rsidRPr="00B57B19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</w:rPr>
                                <w:t>ook</w:t>
                              </w:r>
                              <w:r w:rsidRPr="00B57B19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Y</w:t>
                              </w:r>
                            </w:p>
                            <w:p w14:paraId="13FDD01C" w14:textId="7832F0E2" w:rsidR="006B4269" w:rsidRPr="000C1BFF" w:rsidRDefault="006B4269" w:rsidP="000C1BFF">
                              <w:pPr>
                                <w:spacing w:after="0" w:line="180" w:lineRule="auto"/>
                                <w:jc w:val="center"/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2"/>
                                  <w:szCs w:val="32"/>
                                </w:rPr>
                              </w:pPr>
                              <w:r w:rsidRPr="000C1BFF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T</w:t>
                              </w:r>
                              <w:r w:rsidRPr="000C1BFF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</w:rPr>
                                <w:t>unnel</w:t>
                              </w:r>
                            </w:p>
                            <w:p w14:paraId="4CF8F3A4" w14:textId="7606A69E" w:rsidR="006B4269" w:rsidRPr="000C1BFF" w:rsidRDefault="006B4269" w:rsidP="000C1BFF">
                              <w:pPr>
                                <w:spacing w:after="0" w:line="180" w:lineRule="auto"/>
                                <w:jc w:val="center"/>
                                <w:rPr>
                                  <w:rFonts w:ascii="Comic Sans MS" w:hAnsi="Comic Sans MS"/>
                                  <w:b/>
                                  <w:bCs/>
                                  <w:caps/>
                                  <w:color w:val="EE0000"/>
                                  <w:sz w:val="28"/>
                                  <w:szCs w:val="28"/>
                                </w:rPr>
                              </w:pPr>
                              <w:r w:rsidRPr="000C1BFF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36"/>
                                  <w:szCs w:val="36"/>
                                </w:rPr>
                                <w:t>A</w:t>
                              </w:r>
                              <w:r w:rsidRPr="000C1BFF">
                                <w:rPr>
                                  <w:rFonts w:ascii="Comic Sans MS" w:hAnsi="Comic Sans MS"/>
                                  <w:b/>
                                  <w:bCs/>
                                  <w:color w:val="EE0000"/>
                                  <w:sz w:val="28"/>
                                  <w:szCs w:val="28"/>
                                </w:rPr>
                                <w:t>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B32CB3" id="Group 2" o:spid="_x0000_s1026" style="position:absolute;margin-left:-68.3pt;margin-top:.2pt;width:604.4pt;height:185.6pt;z-index:251660288;mso-height-relative:margin" coordsize="76758,23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6758;height:23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0" o:spid="_x0000_s1028" type="#_x0000_t202" style="position:absolute;left:66352;top:2438;width:9474;height:8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" filled="f" stroked="f" strokeweight=".5pt">
                  <v:textbox style="mso-fit-shape-to-text:t" inset=",7.2pt,,0">
                    <w:txbxContent>
                      <w:p w14:paraId="1AD7B04D" w14:textId="0F841F68" w:rsidR="006B4269" w:rsidRPr="00B57B19" w:rsidRDefault="006B4269" w:rsidP="000C1BFF">
                        <w:pPr>
                          <w:spacing w:after="0" w:line="180" w:lineRule="auto"/>
                          <w:jc w:val="center"/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B57B19">
                          <w:rPr>
                            <w:rFonts w:ascii="Comic Sans MS" w:hAnsi="Comic Sans MS"/>
                            <w:b/>
                            <w:bCs/>
                            <w:caps/>
                            <w:color w:val="EE0000"/>
                            <w:sz w:val="36"/>
                            <w:szCs w:val="36"/>
                          </w:rPr>
                          <w:t>S</w:t>
                        </w:r>
                        <w:r w:rsidRPr="00B57B19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P</w:t>
                        </w:r>
                        <w:r w:rsidRPr="00B57B19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28"/>
                            <w:szCs w:val="28"/>
                          </w:rPr>
                          <w:t>ook</w:t>
                        </w:r>
                        <w:r w:rsidRPr="00B57B19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Y</w:t>
                        </w:r>
                      </w:p>
                      <w:p w14:paraId="13FDD01C" w14:textId="7832F0E2" w:rsidR="006B4269" w:rsidRPr="000C1BFF" w:rsidRDefault="006B4269" w:rsidP="000C1BFF">
                        <w:pPr>
                          <w:spacing w:after="0" w:line="180" w:lineRule="auto"/>
                          <w:jc w:val="center"/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2"/>
                            <w:szCs w:val="32"/>
                          </w:rPr>
                        </w:pPr>
                        <w:r w:rsidRPr="000C1BFF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T</w:t>
                        </w:r>
                        <w:r w:rsidRPr="000C1BFF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28"/>
                            <w:szCs w:val="28"/>
                          </w:rPr>
                          <w:t>unnel</w:t>
                        </w:r>
                      </w:p>
                      <w:p w14:paraId="4CF8F3A4" w14:textId="7606A69E" w:rsidR="006B4269" w:rsidRPr="000C1BFF" w:rsidRDefault="006B4269" w:rsidP="000C1BFF">
                        <w:pPr>
                          <w:spacing w:after="0" w:line="180" w:lineRule="auto"/>
                          <w:jc w:val="center"/>
                          <w:rPr>
                            <w:rFonts w:ascii="Comic Sans MS" w:hAnsi="Comic Sans MS"/>
                            <w:b/>
                            <w:bCs/>
                            <w:caps/>
                            <w:color w:val="EE0000"/>
                            <w:sz w:val="28"/>
                            <w:szCs w:val="28"/>
                          </w:rPr>
                        </w:pPr>
                        <w:r w:rsidRPr="000C1BFF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36"/>
                            <w:szCs w:val="36"/>
                          </w:rPr>
                          <w:t>A</w:t>
                        </w:r>
                        <w:r w:rsidRPr="000C1BFF">
                          <w:rPr>
                            <w:rFonts w:ascii="Comic Sans MS" w:hAnsi="Comic Sans MS"/>
                            <w:b/>
                            <w:bCs/>
                            <w:color w:val="EE0000"/>
                            <w:sz w:val="28"/>
                            <w:szCs w:val="28"/>
                          </w:rPr>
                          <w:t>ctive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B4269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894B18" wp14:editId="1FFB9B5B">
                <wp:simplePos x="0" y="0"/>
                <wp:positionH relativeFrom="column">
                  <wp:posOffset>1303606</wp:posOffset>
                </wp:positionH>
                <wp:positionV relativeFrom="paragraph">
                  <wp:posOffset>5090764</wp:posOffset>
                </wp:positionV>
                <wp:extent cx="3566125" cy="270599"/>
                <wp:effectExtent l="0" t="0" r="0" b="0"/>
                <wp:wrapSquare wrapText="bothSides"/>
                <wp:docPr id="352164616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6125" cy="27059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EEEFB2" w14:textId="77777777" w:rsidR="006B4269" w:rsidRDefault="006B4269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94B18" id="Rectangle 199" o:spid="_x0000_s1029" style="position:absolute;margin-left:102.65pt;margin-top:400.85pt;width:280.8pt;height:21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" fillcolor="#156082 [3204]" stroked="f" strokeweight="1.5pt">
                <v:textbox>
                  <w:txbxContent>
                    <w:p w14:paraId="26EEEFB2" w14:textId="77777777" w:rsidR="006B4269" w:rsidRDefault="006B4269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color w:val="FFFFFF" w:themeColor="background1"/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9C427B" w:rsidSect="00586EBD">
      <w:pgSz w:w="12240" w:h="15840"/>
      <w:pgMar w:top="720" w:right="720" w:bottom="1440" w:left="1440" w:header="21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01745">
    <w:abstractNumId w:val="5"/>
  </w:num>
  <w:num w:numId="2" w16cid:durableId="244344657">
    <w:abstractNumId w:val="5"/>
  </w:num>
  <w:num w:numId="3" w16cid:durableId="557862007">
    <w:abstractNumId w:val="4"/>
  </w:num>
  <w:num w:numId="4" w16cid:durableId="481583943">
    <w:abstractNumId w:val="4"/>
  </w:num>
  <w:num w:numId="5" w16cid:durableId="1494759368">
    <w:abstractNumId w:val="3"/>
  </w:num>
  <w:num w:numId="6" w16cid:durableId="294722563">
    <w:abstractNumId w:val="3"/>
  </w:num>
  <w:num w:numId="7" w16cid:durableId="920718498">
    <w:abstractNumId w:val="2"/>
  </w:num>
  <w:num w:numId="8" w16cid:durableId="944732897">
    <w:abstractNumId w:val="2"/>
  </w:num>
  <w:num w:numId="9" w16cid:durableId="1342050607">
    <w:abstractNumId w:val="1"/>
  </w:num>
  <w:num w:numId="10" w16cid:durableId="49160227">
    <w:abstractNumId w:val="1"/>
  </w:num>
  <w:num w:numId="11" w16cid:durableId="1960607624">
    <w:abstractNumId w:val="0"/>
  </w:num>
  <w:num w:numId="12" w16cid:durableId="76306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5"/>
  <w:gutterAtTop/>
  <w:proofState w:spelling="clean" w:grammar="clean"/>
  <w:defaultTabStop w:val="720"/>
  <w:drawingGridHorizontalSpacing w:val="8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6B"/>
    <w:rsid w:val="000811B4"/>
    <w:rsid w:val="000C1BFF"/>
    <w:rsid w:val="004B495C"/>
    <w:rsid w:val="00586EBD"/>
    <w:rsid w:val="005F567F"/>
    <w:rsid w:val="00656473"/>
    <w:rsid w:val="006B4269"/>
    <w:rsid w:val="007F4487"/>
    <w:rsid w:val="00967839"/>
    <w:rsid w:val="009C427B"/>
    <w:rsid w:val="00A112FD"/>
    <w:rsid w:val="00B57B19"/>
    <w:rsid w:val="00BC793B"/>
    <w:rsid w:val="00C40854"/>
    <w:rsid w:val="00DE096B"/>
    <w:rsid w:val="00E4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4B93"/>
  <w15:chartTrackingRefBased/>
  <w15:docId w15:val="{014CEE3A-A7CD-4D9B-BB89-19B4012E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18"/>
  </w:style>
  <w:style w:type="paragraph" w:styleId="Heading1">
    <w:name w:val="heading 1"/>
    <w:basedOn w:val="Normal"/>
    <w:next w:val="Normal"/>
    <w:link w:val="Heading1Char"/>
    <w:uiPriority w:val="9"/>
    <w:qFormat/>
    <w:rsid w:val="00E450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0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0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1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1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1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1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18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5018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18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18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18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18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18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45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5018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MacroText">
    <w:name w:val="macro"/>
    <w:link w:val="MacroTextChar"/>
    <w:uiPriority w:val="99"/>
    <w:unhideWhenUsed/>
    <w:rsid w:val="00E4501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45018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unhideWhenUsed/>
    <w:rsid w:val="00E45018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E45018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E45018"/>
    <w:pPr>
      <w:numPr>
        <w:numId w:val="4"/>
      </w:numPr>
      <w:contextualSpacing/>
    </w:pPr>
  </w:style>
  <w:style w:type="paragraph" w:styleId="List2">
    <w:name w:val="List 2"/>
    <w:basedOn w:val="Normal"/>
    <w:uiPriority w:val="99"/>
    <w:unhideWhenUsed/>
    <w:rsid w:val="00E45018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E45018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E45018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E45018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E45018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E45018"/>
    <w:pPr>
      <w:numPr>
        <w:numId w:val="1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4501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501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E4501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E4501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E4501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E45018"/>
    <w:pPr>
      <w:spacing w:after="120"/>
      <w:ind w:left="108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4501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45018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4501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E45018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E45018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rsid w:val="00E45018"/>
    <w:rPr>
      <w:rFonts w:eastAsiaTheme="minorEastAsi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E45018"/>
    <w:rPr>
      <w:b/>
      <w:bCs/>
    </w:rPr>
  </w:style>
  <w:style w:type="character" w:styleId="Emphasis">
    <w:name w:val="Emphasis"/>
    <w:basedOn w:val="DefaultParagraphFont"/>
    <w:uiPriority w:val="20"/>
    <w:qFormat/>
    <w:rsid w:val="00E45018"/>
    <w:rPr>
      <w:i/>
      <w:iCs/>
    </w:rPr>
  </w:style>
  <w:style w:type="table" w:styleId="TableGrid">
    <w:name w:val="Table Grid"/>
    <w:basedOn w:val="TableNormal"/>
    <w:uiPriority w:val="5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table" w:styleId="LightShading">
    <w:name w:val="Light Shading"/>
    <w:basedOn w:val="TableNormal"/>
    <w:uiPriority w:val="60"/>
    <w:rsid w:val="00E45018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rsid w:val="00E45018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E4501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4501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45018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1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18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table" w:styleId="MediumList2-Accent1">
    <w:name w:val="Medium List 2 Accent 1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rsid w:val="00E45018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rsid w:val="00E45018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rsid w:val="00E45018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rsid w:val="00E45018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E45018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rsid w:val="00E4501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E4501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rsid w:val="00E45018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rsid w:val="00E45018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SubtleEmphasis">
    <w:name w:val="Subtle Emphasis"/>
    <w:basedOn w:val="DefaultParagraphFont"/>
    <w:uiPriority w:val="19"/>
    <w:qFormat/>
    <w:rsid w:val="00E4501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4501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E4501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4501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4501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501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Bonney</dc:creator>
  <cp:keywords/>
  <dc:description/>
  <cp:lastModifiedBy>Jamie Bonney</cp:lastModifiedBy>
  <cp:revision>3</cp:revision>
  <dcterms:created xsi:type="dcterms:W3CDTF">2026-09-12T23:52:00Z</dcterms:created>
  <dcterms:modified xsi:type="dcterms:W3CDTF">2026-09-13T00:42:00Z</dcterms:modified>
</cp:coreProperties>
</file>