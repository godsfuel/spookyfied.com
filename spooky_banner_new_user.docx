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5F9D" w14:textId="57982D6E" w:rsidR="009C427B" w:rsidRDefault="00DE096B">
      <w:r>
        <w:rPr>
          <w:noProof/>
        </w:rPr>
        <w:drawing>
          <wp:anchor distT="0" distB="0" distL="114300" distR="114300" simplePos="0" relativeHeight="251658240" behindDoc="0" locked="0" layoutInCell="1" allowOverlap="1" wp14:anchorId="58818AB3" wp14:editId="08CC5074">
            <wp:simplePos x="0" y="0"/>
            <wp:positionH relativeFrom="page">
              <wp:align>center</wp:align>
            </wp:positionH>
            <wp:positionV relativeFrom="paragraph">
              <wp:posOffset>-488</wp:posOffset>
            </wp:positionV>
            <wp:extent cx="7675880" cy="2357120"/>
            <wp:effectExtent l="0" t="0" r="1270" b="5080"/>
            <wp:wrapThrough wrapText="bothSides">
              <wp:wrapPolygon edited="0">
                <wp:start x="0" y="0"/>
                <wp:lineTo x="0" y="21472"/>
                <wp:lineTo x="21550" y="21472"/>
                <wp:lineTo x="21550" y="0"/>
                <wp:lineTo x="0" y="0"/>
              </wp:wrapPolygon>
            </wp:wrapThrough>
            <wp:docPr id="39681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588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C427B" w:rsidSect="00586EBD">
      <w:pgSz w:w="12240" w:h="15840"/>
      <w:pgMar w:top="720" w:right="720" w:bottom="1440" w:left="1440" w:header="21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201745">
    <w:abstractNumId w:val="5"/>
  </w:num>
  <w:num w:numId="2" w16cid:durableId="244344657">
    <w:abstractNumId w:val="5"/>
  </w:num>
  <w:num w:numId="3" w16cid:durableId="557862007">
    <w:abstractNumId w:val="4"/>
  </w:num>
  <w:num w:numId="4" w16cid:durableId="481583943">
    <w:abstractNumId w:val="4"/>
  </w:num>
  <w:num w:numId="5" w16cid:durableId="1494759368">
    <w:abstractNumId w:val="3"/>
  </w:num>
  <w:num w:numId="6" w16cid:durableId="294722563">
    <w:abstractNumId w:val="3"/>
  </w:num>
  <w:num w:numId="7" w16cid:durableId="920718498">
    <w:abstractNumId w:val="2"/>
  </w:num>
  <w:num w:numId="8" w16cid:durableId="944732897">
    <w:abstractNumId w:val="2"/>
  </w:num>
  <w:num w:numId="9" w16cid:durableId="1342050607">
    <w:abstractNumId w:val="1"/>
  </w:num>
  <w:num w:numId="10" w16cid:durableId="49160227">
    <w:abstractNumId w:val="1"/>
  </w:num>
  <w:num w:numId="11" w16cid:durableId="1960607624">
    <w:abstractNumId w:val="0"/>
  </w:num>
  <w:num w:numId="12" w16cid:durableId="76306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5"/>
  <w:gutterAtTop/>
  <w:proofState w:spelling="clean" w:grammar="clean"/>
  <w:defaultTabStop w:val="720"/>
  <w:drawingGridHorizontalSpacing w:val="8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6B"/>
    <w:rsid w:val="000811B4"/>
    <w:rsid w:val="004B495C"/>
    <w:rsid w:val="00586EBD"/>
    <w:rsid w:val="005F567F"/>
    <w:rsid w:val="00656473"/>
    <w:rsid w:val="00967839"/>
    <w:rsid w:val="009C427B"/>
    <w:rsid w:val="00BC793B"/>
    <w:rsid w:val="00DE096B"/>
    <w:rsid w:val="00E4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4B93"/>
  <w15:chartTrackingRefBased/>
  <w15:docId w15:val="{014CEE3A-A7CD-4D9B-BB89-19B4012E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018"/>
  </w:style>
  <w:style w:type="paragraph" w:styleId="Heading1">
    <w:name w:val="heading 1"/>
    <w:basedOn w:val="Normal"/>
    <w:next w:val="Normal"/>
    <w:link w:val="Heading1Char"/>
    <w:uiPriority w:val="9"/>
    <w:qFormat/>
    <w:rsid w:val="00E450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0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0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1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1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1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18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5018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5018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18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18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18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1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18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1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5018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MacroText">
    <w:name w:val="macro"/>
    <w:link w:val="MacroTextChar"/>
    <w:uiPriority w:val="99"/>
    <w:unhideWhenUsed/>
    <w:rsid w:val="00E4501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E45018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List">
    <w:name w:val="List"/>
    <w:basedOn w:val="Normal"/>
    <w:uiPriority w:val="99"/>
    <w:unhideWhenUsed/>
    <w:rsid w:val="00E45018"/>
    <w:pPr>
      <w:ind w:left="360" w:hanging="360"/>
      <w:contextualSpacing/>
    </w:pPr>
  </w:style>
  <w:style w:type="paragraph" w:styleId="ListBullet">
    <w:name w:val="List Bullet"/>
    <w:basedOn w:val="Normal"/>
    <w:uiPriority w:val="99"/>
    <w:unhideWhenUsed/>
    <w:rsid w:val="00E45018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E45018"/>
    <w:pPr>
      <w:numPr>
        <w:numId w:val="4"/>
      </w:numPr>
      <w:contextualSpacing/>
    </w:pPr>
  </w:style>
  <w:style w:type="paragraph" w:styleId="List2">
    <w:name w:val="List 2"/>
    <w:basedOn w:val="Normal"/>
    <w:uiPriority w:val="99"/>
    <w:unhideWhenUsed/>
    <w:rsid w:val="00E45018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E45018"/>
    <w:pPr>
      <w:ind w:left="1080" w:hanging="360"/>
      <w:contextualSpacing/>
    </w:pPr>
  </w:style>
  <w:style w:type="paragraph" w:styleId="ListBullet2">
    <w:name w:val="List Bullet 2"/>
    <w:basedOn w:val="Normal"/>
    <w:uiPriority w:val="99"/>
    <w:unhideWhenUsed/>
    <w:rsid w:val="00E45018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E45018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E45018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E45018"/>
    <w:pPr>
      <w:numPr>
        <w:numId w:val="1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4501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501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E4501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E4501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E4501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E45018"/>
    <w:pPr>
      <w:spacing w:after="120"/>
      <w:ind w:left="108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4501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45018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E4501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E45018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rsid w:val="00E45018"/>
    <w:rPr>
      <w:rFonts w:eastAsiaTheme="minorEastAsi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E45018"/>
    <w:rPr>
      <w:b/>
      <w:bCs/>
    </w:rPr>
  </w:style>
  <w:style w:type="character" w:styleId="Emphasis">
    <w:name w:val="Emphasis"/>
    <w:basedOn w:val="DefaultParagraphFont"/>
    <w:uiPriority w:val="20"/>
    <w:qFormat/>
    <w:rsid w:val="00E45018"/>
    <w:rPr>
      <w:i/>
      <w:iCs/>
    </w:rPr>
  </w:style>
  <w:style w:type="table" w:styleId="TableGrid">
    <w:name w:val="Table Grid"/>
    <w:basedOn w:val="TableNormal"/>
    <w:uiPriority w:val="5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table" w:styleId="LightShading">
    <w:name w:val="Light Shading"/>
    <w:basedOn w:val="TableNormal"/>
    <w:uiPriority w:val="60"/>
    <w:rsid w:val="00E4501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rsid w:val="00E4501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E4501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4501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5018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18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18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table" w:styleId="MediumList2-Accent1">
    <w:name w:val="Medium List 2 Accent 1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2-Accent1">
    <w:name w:val="Medium Grid 2 Accent 1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DarkList-Accent1">
    <w:name w:val="Dark List Accent 1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ColorfulShading-Accent1">
    <w:name w:val="Colorful Shading Accent 1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Grid-Accent1">
    <w:name w:val="Colorful Grid Accent 1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LightShading-Accent2">
    <w:name w:val="Light Shading Accent 2"/>
    <w:basedOn w:val="TableNormal"/>
    <w:uiPriority w:val="60"/>
    <w:rsid w:val="00E4501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List-Accent2">
    <w:name w:val="Light List Accent 2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Grid-Accent2">
    <w:name w:val="Light Grid Accent 2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2-Accent2">
    <w:name w:val="Medium List 2 Accent 2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2-Accent2">
    <w:name w:val="Medium Grid 2 Accent 2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DarkList-Accent2">
    <w:name w:val="Dark List Accent 2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ColorfulShading-Accent2">
    <w:name w:val="Colorful Shading Accent 2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2">
    <w:name w:val="Colorful List Accent 2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Grid-Accent2">
    <w:name w:val="Colorful Grid Accent 2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LightShading-Accent3">
    <w:name w:val="Light Shading Accent 3"/>
    <w:basedOn w:val="TableNormal"/>
    <w:uiPriority w:val="60"/>
    <w:rsid w:val="00E4501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List-Accent3">
    <w:name w:val="Light List Accent 3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Grid-Accent3">
    <w:name w:val="Light Grid Accent 3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2-Accent3">
    <w:name w:val="Medium List 2 Accent 3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2-Accent3">
    <w:name w:val="Medium Grid 2 Accent 3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DarkList-Accent3">
    <w:name w:val="Dark List Accent 3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ColorfulShading-Accent3">
    <w:name w:val="Colorful Shading Accent 3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List-Accent3">
    <w:name w:val="Colorful List Accent 3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Grid-Accent3">
    <w:name w:val="Colorful Grid Accent 3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ghtShading-Accent4">
    <w:name w:val="Light Shading Accent 4"/>
    <w:basedOn w:val="TableNormal"/>
    <w:uiPriority w:val="60"/>
    <w:rsid w:val="00E4501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4">
    <w:name w:val="Light List Accent 4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Grid-Accent4">
    <w:name w:val="Light Grid Accent 4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2-Accent4">
    <w:name w:val="Medium List 2 Accent 4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2-Accent4">
    <w:name w:val="Medium Grid 2 Accent 4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DarkList-Accent4">
    <w:name w:val="Dark List Accent 4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ColorfulShading-Accent4">
    <w:name w:val="Colorful Shading Accent 4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4">
    <w:name w:val="Colorful List Accent 4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Grid-Accent4">
    <w:name w:val="Colorful Grid Accent 4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LightShading-Accent5">
    <w:name w:val="Light Shading Accent 5"/>
    <w:basedOn w:val="TableNormal"/>
    <w:uiPriority w:val="60"/>
    <w:rsid w:val="00E4501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List-Accent5">
    <w:name w:val="Light List Accent 5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Grid-Accent5">
    <w:name w:val="Light Grid Accent 5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2-Accent5">
    <w:name w:val="Medium List 2 Accent 5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2-Accent5">
    <w:name w:val="Medium Grid 2 Accent 5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DarkList-Accent5">
    <w:name w:val="Dark List Accent 5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5">
    <w:name w:val="Colorful List Accent 5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Grid-Accent5">
    <w:name w:val="Colorful Grid Accent 5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LightShading-Accent6">
    <w:name w:val="Light Shading Accent 6"/>
    <w:basedOn w:val="TableNormal"/>
    <w:uiPriority w:val="60"/>
    <w:rsid w:val="00E4501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-Accent6">
    <w:name w:val="Medium List 2 Accent 6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-Accent6">
    <w:name w:val="Medium Grid 2 Accent 6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-Accent6">
    <w:name w:val="Dark List Accent 6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6">
    <w:name w:val="Colorful List Accent 6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-Accent6">
    <w:name w:val="Colorful Grid Accent 6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SubtleEmphasis">
    <w:name w:val="Subtle Emphasis"/>
    <w:basedOn w:val="DefaultParagraphFont"/>
    <w:uiPriority w:val="19"/>
    <w:qFormat/>
    <w:rsid w:val="00E4501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45018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E45018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45018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4501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501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Bonney</dc:creator>
  <cp:keywords/>
  <dc:description/>
  <cp:lastModifiedBy>Jamie Bonney</cp:lastModifiedBy>
  <cp:revision>1</cp:revision>
  <dcterms:created xsi:type="dcterms:W3CDTF">2026-09-12T23:36:00Z</dcterms:created>
  <dcterms:modified xsi:type="dcterms:W3CDTF">2026-09-12T23:39:00Z</dcterms:modified>
</cp:coreProperties>
</file>