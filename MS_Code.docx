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7ADE" w14:textId="77777777" w:rsidR="003F2944" w:rsidRPr="003F2944" w:rsidRDefault="003F2944" w:rsidP="003F2944">
      <w:pPr>
        <w:rPr>
          <w:rFonts w:ascii="Comic Sans MS" w:hAnsi="Comic Sans MS"/>
          <w:sz w:val="28"/>
          <w:szCs w:val="28"/>
        </w:rPr>
      </w:pPr>
      <w:r w:rsidRPr="003F2944">
        <w:rPr>
          <w:rFonts w:ascii="Comic Sans MS" w:hAnsi="Comic Sans MS"/>
          <w:sz w:val="28"/>
          <w:szCs w:val="28"/>
        </w:rPr>
        <w:t>Two-step verification is turned on</w:t>
      </w:r>
    </w:p>
    <w:p w14:paraId="4F4A8E3C" w14:textId="77777777" w:rsidR="003F2944" w:rsidRPr="003F2944" w:rsidRDefault="003F2944" w:rsidP="003F2944">
      <w:pPr>
        <w:rPr>
          <w:rFonts w:ascii="Comic Sans MS" w:hAnsi="Comic Sans MS"/>
          <w:sz w:val="28"/>
          <w:szCs w:val="28"/>
        </w:rPr>
      </w:pPr>
      <w:r w:rsidRPr="003F2944">
        <w:rPr>
          <w:rFonts w:ascii="Comic Sans MS" w:hAnsi="Comic Sans MS"/>
          <w:sz w:val="28"/>
          <w:szCs w:val="28"/>
        </w:rPr>
        <w:t xml:space="preserve">If you ever need to recover access to your account, this code will help. You should print it or write it </w:t>
      </w:r>
      <w:proofErr w:type="gramStart"/>
      <w:r w:rsidRPr="003F2944">
        <w:rPr>
          <w:rFonts w:ascii="Comic Sans MS" w:hAnsi="Comic Sans MS"/>
          <w:sz w:val="28"/>
          <w:szCs w:val="28"/>
        </w:rPr>
        <w:t>down, and</w:t>
      </w:r>
      <w:proofErr w:type="gramEnd"/>
      <w:r w:rsidRPr="003F2944">
        <w:rPr>
          <w:rFonts w:ascii="Comic Sans MS" w:hAnsi="Comic Sans MS"/>
          <w:sz w:val="28"/>
          <w:szCs w:val="28"/>
        </w:rPr>
        <w:t xml:space="preserve"> store it in a safe place. We strongly recommend that you don't store your recovery code on a device.</w:t>
      </w:r>
    </w:p>
    <w:p w14:paraId="7A3F69BD" w14:textId="77777777" w:rsidR="003F2944" w:rsidRPr="003F2944" w:rsidRDefault="003F2944" w:rsidP="003F2944">
      <w:pPr>
        <w:rPr>
          <w:rFonts w:ascii="Comic Sans MS" w:hAnsi="Comic Sans MS"/>
          <w:sz w:val="28"/>
          <w:szCs w:val="28"/>
        </w:rPr>
      </w:pPr>
      <w:r w:rsidRPr="003F2944">
        <w:rPr>
          <w:rFonts w:ascii="Comic Sans MS" w:hAnsi="Comic Sans MS"/>
          <w:sz w:val="28"/>
          <w:szCs w:val="28"/>
        </w:rPr>
        <w:t>If you previously had a recovery code, it is no longer valid. Use this new code instead.</w:t>
      </w:r>
    </w:p>
    <w:p w14:paraId="6DC85E9C" w14:textId="77777777" w:rsidR="003F2944" w:rsidRPr="003F2944" w:rsidRDefault="003F2944" w:rsidP="003F2944">
      <w:pPr>
        <w:rPr>
          <w:rFonts w:ascii="Comic Sans MS" w:hAnsi="Comic Sans MS"/>
          <w:sz w:val="28"/>
          <w:szCs w:val="28"/>
        </w:rPr>
      </w:pPr>
      <w:r w:rsidRPr="003F2944">
        <w:rPr>
          <w:rFonts w:ascii="Comic Sans MS" w:hAnsi="Comic Sans MS"/>
          <w:sz w:val="28"/>
          <w:szCs w:val="28"/>
        </w:rPr>
        <w:t>Your new code is </w:t>
      </w:r>
      <w:r w:rsidRPr="003F2944">
        <w:rPr>
          <w:rFonts w:ascii="Comic Sans MS" w:hAnsi="Comic Sans MS"/>
          <w:b/>
          <w:bCs/>
          <w:sz w:val="28"/>
          <w:szCs w:val="28"/>
        </w:rPr>
        <w:t>NC97H-3SMHE-9R4XC-AJ9FJ-PTQUG</w:t>
      </w:r>
      <w:hyperlink r:id="rId5" w:tgtFrame="_blank" w:history="1">
        <w:r w:rsidRPr="003F2944">
          <w:rPr>
            <w:rStyle w:val="Hyperlink"/>
            <w:rFonts w:ascii="Comic Sans MS" w:hAnsi="Comic Sans MS"/>
            <w:sz w:val="28"/>
            <w:szCs w:val="28"/>
          </w:rPr>
          <w:t>Print code</w:t>
        </w:r>
      </w:hyperlink>
    </w:p>
    <w:p w14:paraId="191FBD85" w14:textId="77777777" w:rsidR="009C427B" w:rsidRDefault="009C427B">
      <w:pPr>
        <w:rPr>
          <w:rFonts w:ascii="Comic Sans MS" w:hAnsi="Comic Sans MS"/>
          <w:sz w:val="28"/>
          <w:szCs w:val="28"/>
        </w:rPr>
      </w:pPr>
    </w:p>
    <w:p w14:paraId="27BFE9DA" w14:textId="77777777" w:rsidR="003A312D" w:rsidRDefault="003A312D">
      <w:pPr>
        <w:rPr>
          <w:rFonts w:ascii="Comic Sans MS" w:hAnsi="Comic Sans MS"/>
          <w:sz w:val="28"/>
          <w:szCs w:val="28"/>
        </w:rPr>
      </w:pPr>
    </w:p>
    <w:p w14:paraId="77AC7114" w14:textId="77777777" w:rsidR="003A312D" w:rsidRDefault="003A312D">
      <w:pPr>
        <w:rPr>
          <w:rFonts w:ascii="Comic Sans MS" w:hAnsi="Comic Sans MS"/>
          <w:sz w:val="28"/>
          <w:szCs w:val="28"/>
        </w:rPr>
      </w:pPr>
    </w:p>
    <w:p w14:paraId="18899569" w14:textId="77777777" w:rsidR="003A312D" w:rsidRPr="003A312D" w:rsidRDefault="003A312D" w:rsidP="003A312D">
      <w:pPr>
        <w:rPr>
          <w:rFonts w:ascii="Comic Sans MS" w:hAnsi="Comic Sans MS"/>
          <w:sz w:val="28"/>
          <w:szCs w:val="28"/>
        </w:rPr>
      </w:pPr>
      <w:r w:rsidRPr="003A312D">
        <w:rPr>
          <w:rFonts w:ascii="Comic Sans MS" w:hAnsi="Comic Sans MS"/>
          <w:sz w:val="28"/>
          <w:szCs w:val="28"/>
        </w:rPr>
        <w:t>Use this app password to sign in</w:t>
      </w:r>
    </w:p>
    <w:p w14:paraId="7135962A" w14:textId="77777777" w:rsidR="003A312D" w:rsidRPr="003A312D" w:rsidRDefault="003A312D" w:rsidP="003A312D">
      <w:pPr>
        <w:rPr>
          <w:rFonts w:ascii="Comic Sans MS" w:hAnsi="Comic Sans MS"/>
          <w:sz w:val="28"/>
          <w:szCs w:val="28"/>
        </w:rPr>
      </w:pPr>
      <w:r w:rsidRPr="003A312D">
        <w:rPr>
          <w:rFonts w:ascii="Comic Sans MS" w:hAnsi="Comic Sans MS"/>
          <w:sz w:val="28"/>
          <w:szCs w:val="28"/>
        </w:rPr>
        <w:t xml:space="preserve">Enter the app password below in the password field of the app or device that can't accept security codes. If you're not sure how to update your app or device with an app password, </w:t>
      </w:r>
      <w:hyperlink r:id="rId6" w:tgtFrame="_blank" w:history="1">
        <w:r w:rsidRPr="003A312D">
          <w:rPr>
            <w:rStyle w:val="Hyperlink"/>
            <w:rFonts w:ascii="Comic Sans MS" w:hAnsi="Comic Sans MS"/>
            <w:sz w:val="28"/>
            <w:szCs w:val="28"/>
          </w:rPr>
          <w:t>follow these steps</w:t>
        </w:r>
      </w:hyperlink>
      <w:r w:rsidRPr="003A312D">
        <w:rPr>
          <w:rFonts w:ascii="Comic Sans MS" w:hAnsi="Comic Sans MS"/>
          <w:sz w:val="28"/>
          <w:szCs w:val="28"/>
        </w:rPr>
        <w:t>.</w:t>
      </w:r>
    </w:p>
    <w:p w14:paraId="2FCEABDD" w14:textId="77777777" w:rsidR="003A312D" w:rsidRPr="003A312D" w:rsidRDefault="003A312D" w:rsidP="003A312D">
      <w:pPr>
        <w:rPr>
          <w:rFonts w:ascii="Comic Sans MS" w:hAnsi="Comic Sans MS"/>
          <w:sz w:val="28"/>
          <w:szCs w:val="28"/>
        </w:rPr>
      </w:pPr>
      <w:r w:rsidRPr="003A312D">
        <w:rPr>
          <w:rFonts w:ascii="Comic Sans MS" w:hAnsi="Comic Sans MS"/>
          <w:sz w:val="28"/>
          <w:szCs w:val="28"/>
        </w:rPr>
        <w:t>App password</w:t>
      </w:r>
    </w:p>
    <w:p w14:paraId="26A418A0" w14:textId="77777777" w:rsidR="003A312D" w:rsidRPr="003A312D" w:rsidRDefault="003A312D" w:rsidP="003A312D">
      <w:pPr>
        <w:rPr>
          <w:rFonts w:ascii="Comic Sans MS" w:hAnsi="Comic Sans MS"/>
          <w:b/>
          <w:bCs/>
          <w:color w:val="EE0000"/>
          <w:sz w:val="44"/>
          <w:szCs w:val="44"/>
        </w:rPr>
      </w:pPr>
      <w:proofErr w:type="spellStart"/>
      <w:r w:rsidRPr="003A312D">
        <w:rPr>
          <w:rFonts w:ascii="Comic Sans MS" w:hAnsi="Comic Sans MS"/>
          <w:b/>
          <w:bCs/>
          <w:color w:val="EE0000"/>
          <w:sz w:val="44"/>
          <w:szCs w:val="44"/>
        </w:rPr>
        <w:t>anvpfoxkpyckotlr</w:t>
      </w:r>
      <w:proofErr w:type="spellEnd"/>
    </w:p>
    <w:p w14:paraId="614D0F5C" w14:textId="77777777" w:rsidR="003A312D" w:rsidRPr="003F2944" w:rsidRDefault="003A312D">
      <w:pPr>
        <w:rPr>
          <w:rFonts w:ascii="Comic Sans MS" w:hAnsi="Comic Sans MS"/>
          <w:sz w:val="28"/>
          <w:szCs w:val="28"/>
        </w:rPr>
      </w:pPr>
    </w:p>
    <w:sectPr w:rsidR="003A312D" w:rsidRPr="003F2944" w:rsidSect="00586EBD">
      <w:pgSz w:w="12240" w:h="15840"/>
      <w:pgMar w:top="720" w:right="720" w:bottom="1440" w:left="1440" w:header="21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3DF50F90"/>
    <w:multiLevelType w:val="multilevel"/>
    <w:tmpl w:val="93406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381B2B"/>
    <w:multiLevelType w:val="multilevel"/>
    <w:tmpl w:val="C7B298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201745">
    <w:abstractNumId w:val="5"/>
  </w:num>
  <w:num w:numId="2" w16cid:durableId="244344657">
    <w:abstractNumId w:val="5"/>
  </w:num>
  <w:num w:numId="3" w16cid:durableId="557862007">
    <w:abstractNumId w:val="4"/>
  </w:num>
  <w:num w:numId="4" w16cid:durableId="481583943">
    <w:abstractNumId w:val="4"/>
  </w:num>
  <w:num w:numId="5" w16cid:durableId="1494759368">
    <w:abstractNumId w:val="3"/>
  </w:num>
  <w:num w:numId="6" w16cid:durableId="294722563">
    <w:abstractNumId w:val="3"/>
  </w:num>
  <w:num w:numId="7" w16cid:durableId="920718498">
    <w:abstractNumId w:val="2"/>
  </w:num>
  <w:num w:numId="8" w16cid:durableId="944732897">
    <w:abstractNumId w:val="2"/>
  </w:num>
  <w:num w:numId="9" w16cid:durableId="1342050607">
    <w:abstractNumId w:val="1"/>
  </w:num>
  <w:num w:numId="10" w16cid:durableId="49160227">
    <w:abstractNumId w:val="1"/>
  </w:num>
  <w:num w:numId="11" w16cid:durableId="1960607624">
    <w:abstractNumId w:val="0"/>
  </w:num>
  <w:num w:numId="12" w16cid:durableId="763066770">
    <w:abstractNumId w:val="0"/>
  </w:num>
  <w:num w:numId="13" w16cid:durableId="591548090">
    <w:abstractNumId w:val="7"/>
  </w:num>
  <w:num w:numId="14" w16cid:durableId="7962180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rawingGridHorizontalSpacing w:val="8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944"/>
    <w:rsid w:val="000811B4"/>
    <w:rsid w:val="003A312D"/>
    <w:rsid w:val="003F2944"/>
    <w:rsid w:val="004B495C"/>
    <w:rsid w:val="00586EBD"/>
    <w:rsid w:val="005F567F"/>
    <w:rsid w:val="00656473"/>
    <w:rsid w:val="0075561D"/>
    <w:rsid w:val="00967839"/>
    <w:rsid w:val="009C427B"/>
    <w:rsid w:val="00BC793B"/>
    <w:rsid w:val="00CA4188"/>
    <w:rsid w:val="00CE3853"/>
    <w:rsid w:val="00E4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FFABE"/>
  <w15:chartTrackingRefBased/>
  <w15:docId w15:val="{5E4ABB30-963C-4520-B8A3-2E052B5AD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16"/>
        <w:szCs w:val="16"/>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018"/>
  </w:style>
  <w:style w:type="paragraph" w:styleId="Heading1">
    <w:name w:val="heading 1"/>
    <w:basedOn w:val="Normal"/>
    <w:next w:val="Normal"/>
    <w:link w:val="Heading1Char"/>
    <w:uiPriority w:val="9"/>
    <w:qFormat/>
    <w:rsid w:val="00E45018"/>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E45018"/>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E45018"/>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E45018"/>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E45018"/>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E45018"/>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E4501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45018"/>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E4501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018"/>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E45018"/>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E45018"/>
    <w:rPr>
      <w:rFonts w:asciiTheme="majorHAnsi" w:eastAsiaTheme="majorEastAsia" w:hAnsiTheme="majorHAnsi" w:cstheme="majorBidi"/>
      <w:b/>
      <w:bCs/>
      <w:color w:val="156082" w:themeColor="accent1"/>
      <w:kern w:val="0"/>
      <w:sz w:val="22"/>
      <w:szCs w:val="22"/>
      <w14:ligatures w14:val="none"/>
    </w:rPr>
  </w:style>
  <w:style w:type="character" w:customStyle="1" w:styleId="Heading4Char">
    <w:name w:val="Heading 4 Char"/>
    <w:basedOn w:val="DefaultParagraphFont"/>
    <w:link w:val="Heading4"/>
    <w:uiPriority w:val="9"/>
    <w:semiHidden/>
    <w:rsid w:val="00E45018"/>
    <w:rPr>
      <w:rFonts w:asciiTheme="majorHAnsi" w:eastAsiaTheme="majorEastAsia" w:hAnsiTheme="majorHAnsi" w:cstheme="majorBidi"/>
      <w:b/>
      <w:bCs/>
      <w:i/>
      <w:iCs/>
      <w:color w:val="156082" w:themeColor="accent1"/>
      <w:kern w:val="0"/>
      <w:sz w:val="22"/>
      <w:szCs w:val="22"/>
      <w14:ligatures w14:val="none"/>
    </w:rPr>
  </w:style>
  <w:style w:type="character" w:customStyle="1" w:styleId="Heading5Char">
    <w:name w:val="Heading 5 Char"/>
    <w:basedOn w:val="DefaultParagraphFont"/>
    <w:link w:val="Heading5"/>
    <w:uiPriority w:val="9"/>
    <w:semiHidden/>
    <w:rsid w:val="00E45018"/>
    <w:rPr>
      <w:rFonts w:asciiTheme="majorHAnsi" w:eastAsiaTheme="majorEastAsia" w:hAnsiTheme="majorHAnsi" w:cstheme="majorBidi"/>
      <w:color w:val="0A2F40"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E45018"/>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E45018"/>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E45018"/>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E45018"/>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E450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018"/>
    <w:rPr>
      <w:rFonts w:eastAsiaTheme="minorEastAsia"/>
      <w:kern w:val="0"/>
      <w:sz w:val="22"/>
      <w:szCs w:val="22"/>
      <w14:ligatures w14:val="none"/>
    </w:rPr>
  </w:style>
  <w:style w:type="paragraph" w:styleId="Footer">
    <w:name w:val="footer"/>
    <w:basedOn w:val="Normal"/>
    <w:link w:val="FooterChar"/>
    <w:uiPriority w:val="99"/>
    <w:unhideWhenUsed/>
    <w:rsid w:val="00E450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018"/>
    <w:rPr>
      <w:rFonts w:eastAsiaTheme="minorEastAsia"/>
      <w:kern w:val="0"/>
      <w:sz w:val="22"/>
      <w:szCs w:val="22"/>
      <w14:ligatures w14:val="none"/>
    </w:rPr>
  </w:style>
  <w:style w:type="paragraph" w:styleId="Caption">
    <w:name w:val="caption"/>
    <w:basedOn w:val="Normal"/>
    <w:next w:val="Normal"/>
    <w:uiPriority w:val="35"/>
    <w:semiHidden/>
    <w:unhideWhenUsed/>
    <w:qFormat/>
    <w:rsid w:val="00E45018"/>
    <w:pPr>
      <w:spacing w:line="240" w:lineRule="auto"/>
    </w:pPr>
    <w:rPr>
      <w:b/>
      <w:bCs/>
      <w:color w:val="156082" w:themeColor="accent1"/>
      <w:sz w:val="18"/>
      <w:szCs w:val="18"/>
    </w:rPr>
  </w:style>
  <w:style w:type="paragraph" w:styleId="MacroText">
    <w:name w:val="macro"/>
    <w:link w:val="MacroTextChar"/>
    <w:uiPriority w:val="99"/>
    <w:unhideWhenUsed/>
    <w:rsid w:val="00E45018"/>
    <w:pPr>
      <w:tabs>
        <w:tab w:val="left" w:pos="576"/>
        <w:tab w:val="left" w:pos="1152"/>
        <w:tab w:val="left" w:pos="1728"/>
        <w:tab w:val="left" w:pos="2304"/>
        <w:tab w:val="left" w:pos="2880"/>
        <w:tab w:val="left" w:pos="3456"/>
        <w:tab w:val="left" w:pos="4032"/>
      </w:tabs>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E45018"/>
    <w:rPr>
      <w:rFonts w:ascii="Courier" w:eastAsiaTheme="minorEastAsia" w:hAnsi="Courier"/>
      <w:kern w:val="0"/>
      <w:sz w:val="20"/>
      <w:szCs w:val="20"/>
      <w14:ligatures w14:val="none"/>
    </w:rPr>
  </w:style>
  <w:style w:type="paragraph" w:styleId="List">
    <w:name w:val="List"/>
    <w:basedOn w:val="Normal"/>
    <w:uiPriority w:val="99"/>
    <w:unhideWhenUsed/>
    <w:rsid w:val="00E45018"/>
    <w:pPr>
      <w:ind w:left="360" w:hanging="360"/>
      <w:contextualSpacing/>
    </w:pPr>
  </w:style>
  <w:style w:type="paragraph" w:styleId="ListBullet">
    <w:name w:val="List Bullet"/>
    <w:basedOn w:val="Normal"/>
    <w:uiPriority w:val="99"/>
    <w:unhideWhenUsed/>
    <w:rsid w:val="00E45018"/>
    <w:pPr>
      <w:numPr>
        <w:numId w:val="2"/>
      </w:numPr>
      <w:contextualSpacing/>
    </w:pPr>
  </w:style>
  <w:style w:type="paragraph" w:styleId="ListNumber">
    <w:name w:val="List Number"/>
    <w:basedOn w:val="Normal"/>
    <w:uiPriority w:val="99"/>
    <w:unhideWhenUsed/>
    <w:rsid w:val="00E45018"/>
    <w:pPr>
      <w:numPr>
        <w:numId w:val="4"/>
      </w:numPr>
      <w:contextualSpacing/>
    </w:pPr>
  </w:style>
  <w:style w:type="paragraph" w:styleId="List2">
    <w:name w:val="List 2"/>
    <w:basedOn w:val="Normal"/>
    <w:uiPriority w:val="99"/>
    <w:unhideWhenUsed/>
    <w:rsid w:val="00E45018"/>
    <w:pPr>
      <w:ind w:left="720" w:hanging="360"/>
      <w:contextualSpacing/>
    </w:pPr>
  </w:style>
  <w:style w:type="paragraph" w:styleId="List3">
    <w:name w:val="List 3"/>
    <w:basedOn w:val="Normal"/>
    <w:uiPriority w:val="99"/>
    <w:unhideWhenUsed/>
    <w:rsid w:val="00E45018"/>
    <w:pPr>
      <w:ind w:left="1080" w:hanging="360"/>
      <w:contextualSpacing/>
    </w:pPr>
  </w:style>
  <w:style w:type="paragraph" w:styleId="ListBullet2">
    <w:name w:val="List Bullet 2"/>
    <w:basedOn w:val="Normal"/>
    <w:uiPriority w:val="99"/>
    <w:unhideWhenUsed/>
    <w:rsid w:val="00E45018"/>
    <w:pPr>
      <w:numPr>
        <w:numId w:val="6"/>
      </w:numPr>
      <w:contextualSpacing/>
    </w:pPr>
  </w:style>
  <w:style w:type="paragraph" w:styleId="ListBullet3">
    <w:name w:val="List Bullet 3"/>
    <w:basedOn w:val="Normal"/>
    <w:uiPriority w:val="99"/>
    <w:unhideWhenUsed/>
    <w:rsid w:val="00E45018"/>
    <w:pPr>
      <w:numPr>
        <w:numId w:val="8"/>
      </w:numPr>
      <w:contextualSpacing/>
    </w:pPr>
  </w:style>
  <w:style w:type="paragraph" w:styleId="ListNumber2">
    <w:name w:val="List Number 2"/>
    <w:basedOn w:val="Normal"/>
    <w:uiPriority w:val="99"/>
    <w:unhideWhenUsed/>
    <w:rsid w:val="00E45018"/>
    <w:pPr>
      <w:numPr>
        <w:numId w:val="10"/>
      </w:numPr>
      <w:contextualSpacing/>
    </w:pPr>
  </w:style>
  <w:style w:type="paragraph" w:styleId="ListNumber3">
    <w:name w:val="List Number 3"/>
    <w:basedOn w:val="Normal"/>
    <w:uiPriority w:val="99"/>
    <w:unhideWhenUsed/>
    <w:rsid w:val="00E45018"/>
    <w:pPr>
      <w:numPr>
        <w:numId w:val="12"/>
      </w:numPr>
      <w:contextualSpacing/>
    </w:pPr>
  </w:style>
  <w:style w:type="paragraph" w:styleId="Title">
    <w:name w:val="Title"/>
    <w:basedOn w:val="Normal"/>
    <w:next w:val="Normal"/>
    <w:link w:val="TitleChar"/>
    <w:uiPriority w:val="10"/>
    <w:qFormat/>
    <w:rsid w:val="00E45018"/>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E45018"/>
    <w:rPr>
      <w:rFonts w:asciiTheme="majorHAnsi" w:eastAsiaTheme="majorEastAsia" w:hAnsiTheme="majorHAnsi" w:cstheme="majorBidi"/>
      <w:color w:val="0A1D30" w:themeColor="text2" w:themeShade="BF"/>
      <w:spacing w:val="5"/>
      <w:kern w:val="28"/>
      <w:sz w:val="52"/>
      <w:szCs w:val="52"/>
      <w14:ligatures w14:val="none"/>
    </w:rPr>
  </w:style>
  <w:style w:type="paragraph" w:styleId="BodyText">
    <w:name w:val="Body Text"/>
    <w:basedOn w:val="Normal"/>
    <w:link w:val="BodyTextChar"/>
    <w:uiPriority w:val="99"/>
    <w:unhideWhenUsed/>
    <w:rsid w:val="00E45018"/>
    <w:pPr>
      <w:spacing w:after="120"/>
    </w:pPr>
  </w:style>
  <w:style w:type="character" w:customStyle="1" w:styleId="BodyTextChar">
    <w:name w:val="Body Text Char"/>
    <w:basedOn w:val="DefaultParagraphFont"/>
    <w:link w:val="BodyText"/>
    <w:uiPriority w:val="99"/>
    <w:rsid w:val="00E45018"/>
    <w:rPr>
      <w:rFonts w:eastAsiaTheme="minorEastAsia"/>
      <w:kern w:val="0"/>
      <w:sz w:val="22"/>
      <w:szCs w:val="22"/>
      <w14:ligatures w14:val="none"/>
    </w:rPr>
  </w:style>
  <w:style w:type="paragraph" w:styleId="ListContinue">
    <w:name w:val="List Continue"/>
    <w:basedOn w:val="Normal"/>
    <w:uiPriority w:val="99"/>
    <w:unhideWhenUsed/>
    <w:rsid w:val="00E45018"/>
    <w:pPr>
      <w:spacing w:after="120"/>
      <w:ind w:left="360"/>
      <w:contextualSpacing/>
    </w:pPr>
  </w:style>
  <w:style w:type="paragraph" w:styleId="ListContinue2">
    <w:name w:val="List Continue 2"/>
    <w:basedOn w:val="Normal"/>
    <w:uiPriority w:val="99"/>
    <w:unhideWhenUsed/>
    <w:rsid w:val="00E45018"/>
    <w:pPr>
      <w:spacing w:after="120"/>
      <w:ind w:left="720"/>
      <w:contextualSpacing/>
    </w:pPr>
  </w:style>
  <w:style w:type="paragraph" w:styleId="ListContinue3">
    <w:name w:val="List Continue 3"/>
    <w:basedOn w:val="Normal"/>
    <w:uiPriority w:val="99"/>
    <w:unhideWhenUsed/>
    <w:rsid w:val="00E45018"/>
    <w:pPr>
      <w:spacing w:after="120"/>
      <w:ind w:left="1080"/>
      <w:contextualSpacing/>
    </w:pPr>
  </w:style>
  <w:style w:type="paragraph" w:styleId="Subtitle">
    <w:name w:val="Subtitle"/>
    <w:basedOn w:val="Normal"/>
    <w:next w:val="Normal"/>
    <w:link w:val="SubtitleChar"/>
    <w:uiPriority w:val="11"/>
    <w:qFormat/>
    <w:rsid w:val="00E45018"/>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E45018"/>
    <w:rPr>
      <w:rFonts w:asciiTheme="majorHAnsi" w:eastAsiaTheme="majorEastAsia" w:hAnsiTheme="majorHAnsi" w:cstheme="majorBidi"/>
      <w:i/>
      <w:iCs/>
      <w:color w:val="156082" w:themeColor="accent1"/>
      <w:spacing w:val="15"/>
      <w:kern w:val="0"/>
      <w14:ligatures w14:val="none"/>
    </w:rPr>
  </w:style>
  <w:style w:type="paragraph" w:styleId="BodyText2">
    <w:name w:val="Body Text 2"/>
    <w:basedOn w:val="Normal"/>
    <w:link w:val="BodyText2Char"/>
    <w:uiPriority w:val="99"/>
    <w:unhideWhenUsed/>
    <w:rsid w:val="00E45018"/>
    <w:pPr>
      <w:spacing w:after="120" w:line="480" w:lineRule="auto"/>
    </w:pPr>
  </w:style>
  <w:style w:type="character" w:customStyle="1" w:styleId="BodyText2Char">
    <w:name w:val="Body Text 2 Char"/>
    <w:basedOn w:val="DefaultParagraphFont"/>
    <w:link w:val="BodyText2"/>
    <w:uiPriority w:val="99"/>
    <w:rsid w:val="00E45018"/>
    <w:rPr>
      <w:rFonts w:eastAsiaTheme="minorEastAsia"/>
      <w:kern w:val="0"/>
      <w:sz w:val="22"/>
      <w:szCs w:val="22"/>
      <w14:ligatures w14:val="none"/>
    </w:rPr>
  </w:style>
  <w:style w:type="paragraph" w:styleId="BodyText3">
    <w:name w:val="Body Text 3"/>
    <w:basedOn w:val="Normal"/>
    <w:link w:val="BodyText3Char"/>
    <w:uiPriority w:val="99"/>
    <w:unhideWhenUsed/>
    <w:rsid w:val="00E45018"/>
    <w:pPr>
      <w:spacing w:after="120"/>
    </w:pPr>
  </w:style>
  <w:style w:type="character" w:customStyle="1" w:styleId="BodyText3Char">
    <w:name w:val="Body Text 3 Char"/>
    <w:basedOn w:val="DefaultParagraphFont"/>
    <w:link w:val="BodyText3"/>
    <w:uiPriority w:val="99"/>
    <w:rsid w:val="00E45018"/>
    <w:rPr>
      <w:rFonts w:eastAsiaTheme="minorEastAsia"/>
      <w:kern w:val="0"/>
      <w:sz w:val="16"/>
      <w:szCs w:val="16"/>
      <w14:ligatures w14:val="none"/>
    </w:rPr>
  </w:style>
  <w:style w:type="character" w:styleId="Strong">
    <w:name w:val="Strong"/>
    <w:basedOn w:val="DefaultParagraphFont"/>
    <w:uiPriority w:val="22"/>
    <w:qFormat/>
    <w:rsid w:val="00E45018"/>
    <w:rPr>
      <w:b/>
      <w:bCs/>
    </w:rPr>
  </w:style>
  <w:style w:type="character" w:styleId="Emphasis">
    <w:name w:val="Emphasis"/>
    <w:basedOn w:val="DefaultParagraphFont"/>
    <w:uiPriority w:val="20"/>
    <w:qFormat/>
    <w:rsid w:val="00E45018"/>
    <w:rPr>
      <w:i/>
      <w:iCs/>
    </w:rPr>
  </w:style>
  <w:style w:type="table" w:styleId="TableGrid">
    <w:name w:val="Table Grid"/>
    <w:basedOn w:val="TableNormal"/>
    <w:uiPriority w:val="59"/>
    <w:rsid w:val="00E4501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45018"/>
    <w:pPr>
      <w:spacing w:after="0" w:line="240" w:lineRule="auto"/>
    </w:pPr>
    <w:rPr>
      <w:rFonts w:eastAsiaTheme="minorEastAsia"/>
      <w:kern w:val="0"/>
      <w:sz w:val="22"/>
      <w:szCs w:val="22"/>
      <w14:ligatures w14:val="none"/>
    </w:rPr>
  </w:style>
  <w:style w:type="table" w:styleId="LightShading">
    <w:name w:val="Light Shading"/>
    <w:basedOn w:val="TableNormal"/>
    <w:uiPriority w:val="60"/>
    <w:rsid w:val="00E45018"/>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rsid w:val="00E45018"/>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1">
    <w:name w:val="Light List Accent 1"/>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Grid-Accent1">
    <w:name w:val="Light Grid Accent 1"/>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MediumShading1-Accent1">
    <w:name w:val="Medium Shading 1 Accent 1"/>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paragraph" w:styleId="ListParagraph">
    <w:name w:val="List Paragraph"/>
    <w:basedOn w:val="Normal"/>
    <w:uiPriority w:val="34"/>
    <w:qFormat/>
    <w:rsid w:val="00E45018"/>
    <w:pPr>
      <w:ind w:left="720"/>
      <w:contextualSpacing/>
    </w:pPr>
  </w:style>
  <w:style w:type="paragraph" w:styleId="Quote">
    <w:name w:val="Quote"/>
    <w:basedOn w:val="Normal"/>
    <w:next w:val="Normal"/>
    <w:link w:val="QuoteChar"/>
    <w:uiPriority w:val="29"/>
    <w:qFormat/>
    <w:rsid w:val="00E45018"/>
    <w:rPr>
      <w:i/>
      <w:iCs/>
      <w:color w:val="000000" w:themeColor="text1"/>
    </w:rPr>
  </w:style>
  <w:style w:type="character" w:customStyle="1" w:styleId="QuoteChar">
    <w:name w:val="Quote Char"/>
    <w:basedOn w:val="DefaultParagraphFont"/>
    <w:link w:val="Quote"/>
    <w:uiPriority w:val="29"/>
    <w:rsid w:val="00E45018"/>
    <w:rPr>
      <w:rFonts w:eastAsiaTheme="minorEastAsia"/>
      <w:i/>
      <w:iCs/>
      <w:color w:val="000000" w:themeColor="text1"/>
      <w:kern w:val="0"/>
      <w:sz w:val="22"/>
      <w:szCs w:val="22"/>
      <w14:ligatures w14:val="none"/>
    </w:rPr>
  </w:style>
  <w:style w:type="paragraph" w:styleId="IntenseQuote">
    <w:name w:val="Intense Quote"/>
    <w:basedOn w:val="Normal"/>
    <w:next w:val="Normal"/>
    <w:link w:val="IntenseQuoteChar"/>
    <w:uiPriority w:val="30"/>
    <w:qFormat/>
    <w:rsid w:val="00E4501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45018"/>
    <w:rPr>
      <w:rFonts w:eastAsiaTheme="minorEastAsia"/>
      <w:b/>
      <w:bCs/>
      <w:i/>
      <w:iCs/>
      <w:color w:val="156082" w:themeColor="accent1"/>
      <w:kern w:val="0"/>
      <w:sz w:val="22"/>
      <w:szCs w:val="22"/>
      <w14:ligatures w14:val="none"/>
    </w:rPr>
  </w:style>
  <w:style w:type="table" w:styleId="MediumList2-Accent1">
    <w:name w:val="Medium List 2 Accent 1"/>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2-Accent1">
    <w:name w:val="Medium Grid 2 Accent 1"/>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DarkList-Accent1">
    <w:name w:val="Dark List Accent 1"/>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ColorfulShading-Accent1">
    <w:name w:val="Colorful Shading Accent 1"/>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Grid-Accent1">
    <w:name w:val="Colorful Grid Accent 1"/>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ghtShading-Accent2">
    <w:name w:val="Light Shading Accent 2"/>
    <w:basedOn w:val="TableNormal"/>
    <w:uiPriority w:val="60"/>
    <w:rsid w:val="00E45018"/>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List-Accent2">
    <w:name w:val="Light List Accent 2"/>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Grid-Accent2">
    <w:name w:val="Light Grid Accent 2"/>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MediumShading1-Accent2">
    <w:name w:val="Medium Shading 1 Accent 2"/>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2-Accent2">
    <w:name w:val="Medium List 2 Accent 2"/>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2-Accent2">
    <w:name w:val="Medium Grid 2 Accent 2"/>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DarkList-Accent2">
    <w:name w:val="Dark List Accent 2"/>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ColorfulShading-Accent2">
    <w:name w:val="Colorful Shading Accent 2"/>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Grid-Accent2">
    <w:name w:val="Colorful Grid Accent 2"/>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ghtShading-Accent3">
    <w:name w:val="Light Shading Accent 3"/>
    <w:basedOn w:val="TableNormal"/>
    <w:uiPriority w:val="60"/>
    <w:rsid w:val="00E45018"/>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List-Accent3">
    <w:name w:val="Light List Accent 3"/>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Grid-Accent3">
    <w:name w:val="Light Grid Accent 3"/>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MediumShading1-Accent3">
    <w:name w:val="Medium Shading 1 Accent 3"/>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2-Accent3">
    <w:name w:val="Medium List 2 Accent 3"/>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2-Accent3">
    <w:name w:val="Medium Grid 2 Accent 3"/>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DarkList-Accent3">
    <w:name w:val="Dark List Accent 3"/>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ColorfulShading-Accent3">
    <w:name w:val="Colorful Shading Accent 3"/>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List-Accent3">
    <w:name w:val="Colorful List Accent 3"/>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Grid-Accent3">
    <w:name w:val="Colorful Grid Accent 3"/>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ghtShading-Accent4">
    <w:name w:val="Light Shading Accent 4"/>
    <w:basedOn w:val="TableNormal"/>
    <w:uiPriority w:val="60"/>
    <w:rsid w:val="00E45018"/>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List-Accent4">
    <w:name w:val="Light List Accent 4"/>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Grid-Accent4">
    <w:name w:val="Light Grid Accent 4"/>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MediumShading1-Accent4">
    <w:name w:val="Medium Shading 1 Accent 4"/>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2-Accent4">
    <w:name w:val="Medium List 2 Accent 4"/>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2-Accent4">
    <w:name w:val="Medium Grid 2 Accent 4"/>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DarkList-Accent4">
    <w:name w:val="Dark List Accent 4"/>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ColorfulShading-Accent4">
    <w:name w:val="Colorful Shading Accent 4"/>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Grid-Accent4">
    <w:name w:val="Colorful Grid Accent 4"/>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ghtShading-Accent5">
    <w:name w:val="Light Shading Accent 5"/>
    <w:basedOn w:val="TableNormal"/>
    <w:uiPriority w:val="60"/>
    <w:rsid w:val="00E45018"/>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List-Accent5">
    <w:name w:val="Light List Accent 5"/>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Grid-Accent5">
    <w:name w:val="Light Grid Accent 5"/>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MediumShading1-Accent5">
    <w:name w:val="Medium Shading 1 Accent 5"/>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2-Accent5">
    <w:name w:val="Medium List 2 Accent 5"/>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2-Accent5">
    <w:name w:val="Medium Grid 2 Accent 5"/>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DarkList-Accent5">
    <w:name w:val="Dark List Accent 5"/>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ColorfulShading-Accent5">
    <w:name w:val="Colorful Shading Accent 5"/>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Grid-Accent5">
    <w:name w:val="Colorful Grid Accent 5"/>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ghtShading-Accent6">
    <w:name w:val="Light Shading Accent 6"/>
    <w:basedOn w:val="TableNormal"/>
    <w:uiPriority w:val="60"/>
    <w:rsid w:val="00E45018"/>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Accent6">
    <w:name w:val="Light List Accent 6"/>
    <w:basedOn w:val="TableNormal"/>
    <w:uiPriority w:val="61"/>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Accent6">
    <w:name w:val="Light Grid Accent 6"/>
    <w:basedOn w:val="TableNormal"/>
    <w:uiPriority w:val="62"/>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Accent6">
    <w:name w:val="Medium Shading 1 Accent 6"/>
    <w:basedOn w:val="TableNormal"/>
    <w:uiPriority w:val="63"/>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rsid w:val="00E450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Accent6">
    <w:name w:val="Medium List 2 Accent 6"/>
    <w:basedOn w:val="TableNormal"/>
    <w:uiPriority w:val="66"/>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Accent6">
    <w:name w:val="Medium Grid 2 Accent 6"/>
    <w:basedOn w:val="TableNormal"/>
    <w:uiPriority w:val="68"/>
    <w:rsid w:val="00E450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rsid w:val="00E450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Accent6">
    <w:name w:val="Dark List Accent 6"/>
    <w:basedOn w:val="TableNormal"/>
    <w:uiPriority w:val="70"/>
    <w:rsid w:val="00E450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Accent6">
    <w:name w:val="Colorful Shading Accent 6"/>
    <w:basedOn w:val="TableNormal"/>
    <w:uiPriority w:val="71"/>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rsid w:val="00E450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Accent6">
    <w:name w:val="Colorful Grid Accent 6"/>
    <w:basedOn w:val="TableNormal"/>
    <w:uiPriority w:val="73"/>
    <w:rsid w:val="00E450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SubtleEmphasis">
    <w:name w:val="Subtle Emphasis"/>
    <w:basedOn w:val="DefaultParagraphFont"/>
    <w:uiPriority w:val="19"/>
    <w:qFormat/>
    <w:rsid w:val="00E45018"/>
    <w:rPr>
      <w:i/>
      <w:iCs/>
      <w:color w:val="808080" w:themeColor="text1" w:themeTint="7F"/>
    </w:rPr>
  </w:style>
  <w:style w:type="character" w:styleId="IntenseEmphasis">
    <w:name w:val="Intense Emphasis"/>
    <w:basedOn w:val="DefaultParagraphFont"/>
    <w:uiPriority w:val="21"/>
    <w:qFormat/>
    <w:rsid w:val="00E45018"/>
    <w:rPr>
      <w:b/>
      <w:bCs/>
      <w:i/>
      <w:iCs/>
      <w:color w:val="156082" w:themeColor="accent1"/>
    </w:rPr>
  </w:style>
  <w:style w:type="character" w:styleId="SubtleReference">
    <w:name w:val="Subtle Reference"/>
    <w:basedOn w:val="DefaultParagraphFont"/>
    <w:uiPriority w:val="31"/>
    <w:qFormat/>
    <w:rsid w:val="00E45018"/>
    <w:rPr>
      <w:smallCaps/>
      <w:color w:val="E97132" w:themeColor="accent2"/>
      <w:u w:val="single"/>
    </w:rPr>
  </w:style>
  <w:style w:type="character" w:styleId="IntenseReference">
    <w:name w:val="Intense Reference"/>
    <w:basedOn w:val="DefaultParagraphFont"/>
    <w:uiPriority w:val="32"/>
    <w:qFormat/>
    <w:rsid w:val="00E45018"/>
    <w:rPr>
      <w:b/>
      <w:bCs/>
      <w:smallCaps/>
      <w:color w:val="E97132" w:themeColor="accent2"/>
      <w:spacing w:val="5"/>
      <w:u w:val="single"/>
    </w:rPr>
  </w:style>
  <w:style w:type="character" w:styleId="BookTitle">
    <w:name w:val="Book Title"/>
    <w:basedOn w:val="DefaultParagraphFont"/>
    <w:uiPriority w:val="33"/>
    <w:qFormat/>
    <w:rsid w:val="00E45018"/>
    <w:rPr>
      <w:b/>
      <w:bCs/>
      <w:smallCaps/>
      <w:spacing w:val="5"/>
    </w:rPr>
  </w:style>
  <w:style w:type="paragraph" w:styleId="TOCHeading">
    <w:name w:val="TOC Heading"/>
    <w:basedOn w:val="Heading1"/>
    <w:next w:val="Normal"/>
    <w:uiPriority w:val="39"/>
    <w:semiHidden/>
    <w:unhideWhenUsed/>
    <w:qFormat/>
    <w:rsid w:val="00E45018"/>
    <w:pPr>
      <w:outlineLvl w:val="9"/>
    </w:pPr>
  </w:style>
  <w:style w:type="character" w:styleId="Hyperlink">
    <w:name w:val="Hyperlink"/>
    <w:basedOn w:val="DefaultParagraphFont"/>
    <w:uiPriority w:val="99"/>
    <w:unhideWhenUsed/>
    <w:rsid w:val="003F2944"/>
    <w:rPr>
      <w:color w:val="467886" w:themeColor="hyperlink"/>
      <w:u w:val="single"/>
    </w:rPr>
  </w:style>
  <w:style w:type="character" w:styleId="UnresolvedMention">
    <w:name w:val="Unresolved Mention"/>
    <w:basedOn w:val="DefaultParagraphFont"/>
    <w:uiPriority w:val="99"/>
    <w:semiHidden/>
    <w:unhideWhenUsed/>
    <w:rsid w:val="003F2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microsoft.com/fwlink/?LinkId=277093" TargetMode="External"/><Relationship Id="rId5" Type="http://schemas.openxmlformats.org/officeDocument/2006/relationships/hyperlink" Target="https://account.liv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Pages>
  <Words>118</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Bonney</dc:creator>
  <cp:keywords/>
  <dc:description/>
  <cp:lastModifiedBy>Jamie Bonney</cp:lastModifiedBy>
  <cp:revision>3</cp:revision>
  <dcterms:created xsi:type="dcterms:W3CDTF">2026-09-13T18:50:00Z</dcterms:created>
  <dcterms:modified xsi:type="dcterms:W3CDTF">2026-09-14T01:20:00Z</dcterms:modified>
</cp:coreProperties>
</file>