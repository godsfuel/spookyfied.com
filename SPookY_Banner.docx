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DCCF" w14:textId="39EFC50E" w:rsidR="009C427B" w:rsidRDefault="00A6171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677145" wp14:editId="095DFC2D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745095" cy="1504950"/>
                <wp:effectExtent l="0" t="0" r="8255" b="0"/>
                <wp:wrapNone/>
                <wp:docPr id="19744616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5095" cy="1504950"/>
                          <a:chOff x="0" y="0"/>
                          <a:chExt cx="7745095" cy="1504950"/>
                        </a:xfrm>
                      </wpg:grpSpPr>
                      <pic:pic xmlns:pic="http://schemas.openxmlformats.org/drawingml/2006/picture">
                        <pic:nvPicPr>
                          <pic:cNvPr id="9056550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5095" cy="150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637145" name="Text Box 1"/>
                        <wps:cNvSpPr txBox="1"/>
                        <wps:spPr>
                          <a:xfrm>
                            <a:off x="6869723" y="600222"/>
                            <a:ext cx="76898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952D30" w14:textId="4B04FD2C" w:rsidR="007653A4" w:rsidRDefault="004B7926" w:rsidP="004B7926">
                              <w:pPr>
                                <w:spacing w:after="0" w:line="120" w:lineRule="auto"/>
                                <w:rPr>
                                  <w:rFonts w:ascii="Comic Sans MS" w:hAnsi="Comic Sans MS"/>
                                  <w:b/>
                                  <w:noProof/>
                                  <w:color w:val="C00000"/>
                                  <w:sz w:val="24"/>
                                  <w:szCs w:val="24"/>
                                  <w14:glow w14:rad="228600">
                                    <w14:schemeClr w14:val="accent1">
                                      <w14:alpha w14:val="60000"/>
                                      <w14:satMod w14:val="175000"/>
                                    </w14:schemeClr>
                                  </w14:glow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b/>
                                  <w:noProof/>
                                  <w:color w:val="C00000"/>
                                  <w:sz w:val="24"/>
                                  <w:szCs w:val="24"/>
                                  <w14:glow w14:rad="228600">
                                    <w14:schemeClr w14:val="accent1">
                                      <w14:alpha w14:val="60000"/>
                                      <w14:satMod w14:val="175000"/>
                                    </w14:schemeClr>
                                  </w14:glow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SPookY</w:t>
                              </w:r>
                            </w:p>
                            <w:p w14:paraId="2DA79776" w14:textId="5D0641AB" w:rsidR="004B7926" w:rsidRPr="004B7926" w:rsidRDefault="004B7926" w:rsidP="004B7926">
                              <w:pPr>
                                <w:spacing w:after="0" w:line="120" w:lineRule="auto"/>
                                <w:rPr>
                                  <w:rFonts w:ascii="Comic Sans MS" w:hAnsi="Comic Sans MS"/>
                                  <w:b/>
                                  <w:noProof/>
                                  <w:color w:val="C00000"/>
                                  <w:sz w:val="24"/>
                                  <w:szCs w:val="24"/>
                                  <w14:glow w14:rad="228600">
                                    <w14:schemeClr w14:val="accent1">
                                      <w14:alpha w14:val="60000"/>
                                      <w14:satMod w14:val="175000"/>
                                    </w14:schemeClr>
                                  </w14:glow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  <w:b/>
                                  <w:noProof/>
                                  <w:color w:val="C00000"/>
                                  <w:sz w:val="24"/>
                                  <w:szCs w:val="24"/>
                                  <w14:glow w14:rad="228600">
                                    <w14:schemeClr w14:val="accent1">
                                      <w14:alpha w14:val="60000"/>
                                      <w14:satMod w14:val="175000"/>
                                    </w14:schemeClr>
                                  </w14:glow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Tunnel Active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77145" id="Group 3" o:spid="_x0000_s1026" style="position:absolute;margin-left:558.65pt;margin-top:-36pt;width:609.85pt;height:118.5pt;z-index:251660288;mso-position-horizontal:right;mso-position-horizontal-relative:page" coordsize="77450,15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7450;height:15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68697;top:6002;width:7690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" filled="f" stroked="f">
                  <v:fill o:detectmouseclick="t"/>
                  <v:textbox>
                    <w:txbxContent>
                      <w:p w14:paraId="2C952D30" w14:textId="4B04FD2C" w:rsidR="007653A4" w:rsidRDefault="004B7926" w:rsidP="004B7926">
                        <w:pPr>
                          <w:spacing w:after="0" w:line="120" w:lineRule="auto"/>
                          <w:rPr>
                            <w:rFonts w:ascii="Comic Sans MS" w:hAnsi="Comic Sans MS"/>
                            <w:b/>
                            <w:noProof/>
                            <w:color w:val="C00000"/>
                            <w:sz w:val="24"/>
                            <w:szCs w:val="24"/>
                            <w14:glow w14:rad="228600">
                              <w14:schemeClr w14:val="accent1">
                                <w14:alpha w14:val="60000"/>
                                <w14:satMod w14:val="175000"/>
                              </w14:schemeClr>
                            </w14:glow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omic Sans MS" w:hAnsi="Comic Sans MS"/>
                            <w:b/>
                            <w:noProof/>
                            <w:color w:val="C00000"/>
                            <w:sz w:val="24"/>
                            <w:szCs w:val="24"/>
                            <w14:glow w14:rad="228600">
                              <w14:schemeClr w14:val="accent1">
                                <w14:alpha w14:val="60000"/>
                                <w14:satMod w14:val="175000"/>
                              </w14:schemeClr>
                            </w14:glow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SPookY</w:t>
                        </w:r>
                      </w:p>
                      <w:p w14:paraId="2DA79776" w14:textId="5D0641AB" w:rsidR="004B7926" w:rsidRPr="004B7926" w:rsidRDefault="004B7926" w:rsidP="004B7926">
                        <w:pPr>
                          <w:spacing w:after="0" w:line="120" w:lineRule="auto"/>
                          <w:rPr>
                            <w:rFonts w:ascii="Comic Sans MS" w:hAnsi="Comic Sans MS"/>
                            <w:b/>
                            <w:noProof/>
                            <w:color w:val="C00000"/>
                            <w:sz w:val="24"/>
                            <w:szCs w:val="24"/>
                            <w14:glow w14:rad="228600">
                              <w14:schemeClr w14:val="accent1">
                                <w14:alpha w14:val="60000"/>
                                <w14:satMod w14:val="175000"/>
                              </w14:schemeClr>
                            </w14:glow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omic Sans MS" w:hAnsi="Comic Sans MS"/>
                            <w:b/>
                            <w:noProof/>
                            <w:color w:val="C00000"/>
                            <w:sz w:val="24"/>
                            <w:szCs w:val="24"/>
                            <w14:glow w14:rad="228600">
                              <w14:schemeClr w14:val="accent1">
                                <w14:alpha w14:val="60000"/>
                                <w14:satMod w14:val="175000"/>
                              </w14:schemeClr>
                            </w14:glow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Tunnel Active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9C427B" w:rsidSect="00586EBD">
      <w:pgSz w:w="12240" w:h="15840"/>
      <w:pgMar w:top="720" w:right="720" w:bottom="1440" w:left="1440" w:header="21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01745">
    <w:abstractNumId w:val="5"/>
  </w:num>
  <w:num w:numId="2" w16cid:durableId="244344657">
    <w:abstractNumId w:val="5"/>
  </w:num>
  <w:num w:numId="3" w16cid:durableId="557862007">
    <w:abstractNumId w:val="4"/>
  </w:num>
  <w:num w:numId="4" w16cid:durableId="481583943">
    <w:abstractNumId w:val="4"/>
  </w:num>
  <w:num w:numId="5" w16cid:durableId="1494759368">
    <w:abstractNumId w:val="3"/>
  </w:num>
  <w:num w:numId="6" w16cid:durableId="294722563">
    <w:abstractNumId w:val="3"/>
  </w:num>
  <w:num w:numId="7" w16cid:durableId="920718498">
    <w:abstractNumId w:val="2"/>
  </w:num>
  <w:num w:numId="8" w16cid:durableId="944732897">
    <w:abstractNumId w:val="2"/>
  </w:num>
  <w:num w:numId="9" w16cid:durableId="1342050607">
    <w:abstractNumId w:val="1"/>
  </w:num>
  <w:num w:numId="10" w16cid:durableId="49160227">
    <w:abstractNumId w:val="1"/>
  </w:num>
  <w:num w:numId="11" w16cid:durableId="1960607624">
    <w:abstractNumId w:val="0"/>
  </w:num>
  <w:num w:numId="12" w16cid:durableId="76306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gutterAtTop/>
  <w:proofState w:spelling="clean" w:grammar="clean"/>
  <w:defaultTabStop w:val="720"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CB"/>
    <w:rsid w:val="000811B4"/>
    <w:rsid w:val="003358CB"/>
    <w:rsid w:val="004B495C"/>
    <w:rsid w:val="004B7926"/>
    <w:rsid w:val="00586EBD"/>
    <w:rsid w:val="005F567F"/>
    <w:rsid w:val="00656473"/>
    <w:rsid w:val="007653A4"/>
    <w:rsid w:val="00967839"/>
    <w:rsid w:val="009C427B"/>
    <w:rsid w:val="00A61710"/>
    <w:rsid w:val="00BC793B"/>
    <w:rsid w:val="00E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0296"/>
  <w15:chartTrackingRefBased/>
  <w15:docId w15:val="{D29BBF8D-9CA5-4B8B-A384-47AA97D6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18"/>
  </w:style>
  <w:style w:type="paragraph" w:styleId="Heading1">
    <w:name w:val="heading 1"/>
    <w:basedOn w:val="Normal"/>
    <w:next w:val="Normal"/>
    <w:link w:val="Heading1Char"/>
    <w:uiPriority w:val="9"/>
    <w:qFormat/>
    <w:rsid w:val="00E45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18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18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18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1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18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018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E4501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4501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E45018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E4501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E45018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E4501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45018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E4501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E4501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E4501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E45018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501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01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4501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E4501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4501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45018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4501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5018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4501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4501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rsid w:val="00E45018"/>
    <w:rPr>
      <w:rFonts w:eastAsiaTheme="minorEastAsi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E45018"/>
    <w:rPr>
      <w:b/>
      <w:bCs/>
    </w:rPr>
  </w:style>
  <w:style w:type="character" w:styleId="Emphasis">
    <w:name w:val="Emphasis"/>
    <w:basedOn w:val="DefaultParagraphFont"/>
    <w:uiPriority w:val="20"/>
    <w:qFormat/>
    <w:rsid w:val="00E45018"/>
    <w:rPr>
      <w:i/>
      <w:iCs/>
    </w:rPr>
  </w:style>
  <w:style w:type="table" w:styleId="TableGrid">
    <w:name w:val="Table Grid"/>
    <w:basedOn w:val="TableNormal"/>
    <w:uiPriority w:val="5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LightShading">
    <w:name w:val="Light Shading"/>
    <w:basedOn w:val="TableNormal"/>
    <w:uiPriority w:val="60"/>
    <w:rsid w:val="00E4501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E4501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45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50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5018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1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18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E4501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E4501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E4501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E4501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E4501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E450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501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E4501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501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450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0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Bonney</dc:creator>
  <cp:keywords/>
  <dc:description/>
  <cp:lastModifiedBy>Jamie Bonney</cp:lastModifiedBy>
  <cp:revision>1</cp:revision>
  <dcterms:created xsi:type="dcterms:W3CDTF">2026-09-12T15:03:00Z</dcterms:created>
  <dcterms:modified xsi:type="dcterms:W3CDTF">2026-09-12T15:40:00Z</dcterms:modified>
</cp:coreProperties>
</file>